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SOURCE OF TRUTH</w:t>
      </w:r>
    </w:p>
    <w:p>
      <w:pPr>
        <w:jc w:val="center"/>
      </w:pPr>
      <w:r>
        <w:rPr>
          <w:i/>
        </w:rPr>
        <w:t>Physical AI 3D Project — исходная концепция без потерь, v2 Ultimate</w:t>
      </w:r>
    </w:p>
    <w:p>
      <w:r>
        <w:t>Назначение: этот документ является неизменяемой базой требований. Любое дальнейшее ТЗ, PRD, UX, архитектура и задачи Codex должны ссылаться на Feature ID из реестра и не удалять исходный смысл.</w:t>
      </w:r>
    </w:p>
    <w:p>
      <w:r>
        <w:t>Идея очень сильная. Но не потому, что "еще один Blender". А потому что ты предлагаешь вообще другую философию.</w:t>
      </w:r>
    </w:p>
    <w:p>
      <w:r>
        <w:t>Практически все существующие программы требуют, чтобы человек изучил 3D-моделирование. Ты предлагаешь сделать так, чтобы программа сама моделировала, а человек просто объяснял, что ему нужно.</w:t>
      </w:r>
    </w:p>
    <w:p>
      <w:r>
        <w:t>Именно это сейчас становится новым рынком.</w:t>
      </w:r>
    </w:p>
    <w:p>
      <w:r>
        <w:t>---</w:t>
      </w:r>
    </w:p>
    <w:p>
      <w:pPr>
        <w:pStyle w:val="Heading1"/>
      </w:pPr>
      <w:r>
        <w:t>Самое главное</w:t>
      </w:r>
    </w:p>
    <w:p>
      <w:r>
        <w:t>Я бы вообще не позиционировал проект как "редактор 3D".</w:t>
      </w:r>
    </w:p>
    <w:p>
      <w:r>
        <w:t>Я бы позиционировал его как</w:t>
      </w:r>
    </w:p>
    <w:p>
      <w:r>
        <w:rPr>
          <w:i/>
        </w:rPr>
        <w:t>**"Самый простой способ создать любую 3D-модель."**</w:t>
      </w:r>
    </w:p>
    <w:p>
      <w:r>
        <w:t>Неважно, умеет человек моделировать или нет.</w:t>
      </w:r>
    </w:p>
    <w:p>
      <w:r>
        <w:t>---</w:t>
      </w:r>
    </w:p>
    <w:p>
      <w:pPr>
        <w:pStyle w:val="Heading1"/>
      </w:pPr>
      <w:r>
        <w:t>Что сейчас есть на рынке</w:t>
      </w:r>
    </w:p>
    <w:p>
      <w:r>
        <w:t>Рынок можно разделить на несколько групп.</w:t>
      </w:r>
    </w:p>
    <w:p>
      <w:pPr>
        <w:pStyle w:val="Heading2"/>
      </w:pPr>
      <w:r>
        <w:t>1. Профессиональные редакторы</w:t>
      </w:r>
    </w:p>
    <w:p>
      <w:pPr>
        <w:pStyle w:val="ListBullet"/>
      </w:pPr>
      <w:r>
        <w:t xml:space="preserve"> Blender</w:t>
      </w:r>
    </w:p>
    <w:p>
      <w:pPr>
        <w:pStyle w:val="ListBullet"/>
      </w:pPr>
      <w:r>
        <w:t xml:space="preserve"> Fusion 360</w:t>
      </w:r>
    </w:p>
    <w:p>
      <w:pPr>
        <w:pStyle w:val="ListBullet"/>
      </w:pPr>
      <w:r>
        <w:t xml:space="preserve"> SolidWorks</w:t>
      </w:r>
    </w:p>
    <w:p>
      <w:pPr>
        <w:pStyle w:val="ListBullet"/>
      </w:pPr>
      <w:r>
        <w:t xml:space="preserve"> Rhino</w:t>
      </w:r>
    </w:p>
    <w:p>
      <w:pPr>
        <w:pStyle w:val="ListBullet"/>
      </w:pPr>
      <w:r>
        <w:t xml:space="preserve"> 3ds Max</w:t>
      </w:r>
    </w:p>
    <w:p>
      <w:pPr>
        <w:pStyle w:val="ListBullet"/>
      </w:pPr>
      <w:r>
        <w:t xml:space="preserve"> Maya</w:t>
      </w:r>
    </w:p>
    <w:p>
      <w:r>
        <w:t>Плюсы</w:t>
      </w:r>
    </w:p>
    <w:p>
      <w:r>
        <w:t>✅ огромные возможности</w:t>
      </w:r>
    </w:p>
    <w:p>
      <w:r>
        <w:t>Минусы</w:t>
      </w:r>
    </w:p>
    <w:p>
      <w:r>
        <w:t>❌ учиться месяцами</w:t>
      </w:r>
    </w:p>
    <w:p>
      <w:r>
        <w:t>❌ интерфейс ужасен для новичков</w:t>
      </w:r>
    </w:p>
    <w:p>
      <w:r>
        <w:t>❌ невозможно быстро сделать простую вещь</w:t>
      </w:r>
    </w:p>
    <w:p>
      <w:r>
        <w:t>---</w:t>
      </w:r>
    </w:p>
    <w:p>
      <w:pPr>
        <w:pStyle w:val="Heading2"/>
      </w:pPr>
      <w:r>
        <w:t>2. CAD для новичков</w:t>
      </w:r>
    </w:p>
    <w:p>
      <w:r>
        <w:t>Например</w:t>
      </w:r>
    </w:p>
    <w:p>
      <w:pPr>
        <w:pStyle w:val="ListBullet"/>
      </w:pPr>
      <w:r>
        <w:t xml:space="preserve"> Shapr3D</w:t>
      </w:r>
    </w:p>
    <w:p>
      <w:pPr>
        <w:pStyle w:val="ListBullet"/>
      </w:pPr>
      <w:r>
        <w:t xml:space="preserve"> Onshape</w:t>
      </w:r>
    </w:p>
    <w:p>
      <w:pPr>
        <w:pStyle w:val="ListBullet"/>
      </w:pPr>
      <w:r>
        <w:t xml:space="preserve"> SketchUp</w:t>
      </w:r>
    </w:p>
    <w:p>
      <w:r>
        <w:t>Плюсы</w:t>
      </w:r>
    </w:p>
    <w:p>
      <w:r>
        <w:t>✅ проще</w:t>
      </w:r>
    </w:p>
    <w:p>
      <w:r>
        <w:t>Минусы</w:t>
      </w:r>
    </w:p>
    <w:p>
      <w:r>
        <w:t>❌ все равно нужно понимать моделирование</w:t>
      </w:r>
    </w:p>
    <w:p>
      <w:r>
        <w:t>❌ нет ИИ</w:t>
      </w:r>
    </w:p>
    <w:p>
      <w:r>
        <w:t>---</w:t>
      </w:r>
    </w:p>
    <w:p>
      <w:pPr>
        <w:pStyle w:val="Heading2"/>
      </w:pPr>
      <w:r>
        <w:t>3. AI генераторы</w:t>
      </w:r>
    </w:p>
    <w:p>
      <w:r>
        <w:t>Самые известные</w:t>
      </w:r>
    </w:p>
    <w:p>
      <w:pPr>
        <w:pStyle w:val="ListBullet"/>
      </w:pPr>
      <w:r>
        <w:t xml:space="preserve"> Meshy AI</w:t>
      </w:r>
    </w:p>
    <w:p>
      <w:pPr>
        <w:pStyle w:val="ListBullet"/>
      </w:pPr>
      <w:r>
        <w:t xml:space="preserve"> Tripo AI</w:t>
      </w:r>
    </w:p>
    <w:p>
      <w:pPr>
        <w:pStyle w:val="ListBullet"/>
      </w:pPr>
      <w:r>
        <w:t xml:space="preserve"> Rodin</w:t>
      </w:r>
    </w:p>
    <w:p>
      <w:pPr>
        <w:pStyle w:val="ListBullet"/>
      </w:pPr>
      <w:r>
        <w:t xml:space="preserve"> Hunyuan 3D</w:t>
      </w:r>
    </w:p>
    <w:p>
      <w:pPr>
        <w:pStyle w:val="ListBullet"/>
      </w:pPr>
      <w:r>
        <w:t xml:space="preserve"> Trellis</w:t>
      </w:r>
    </w:p>
    <w:p>
      <w:pPr>
        <w:pStyle w:val="ListBullet"/>
      </w:pPr>
      <w:r>
        <w:t xml:space="preserve"> OpenAI Shap-E</w:t>
      </w:r>
    </w:p>
    <w:p>
      <w:r>
        <w:t>Плюсы</w:t>
      </w:r>
    </w:p>
    <w:p>
      <w:r>
        <w:t>✅ текст → модель</w:t>
      </w:r>
    </w:p>
    <w:p>
      <w:r>
        <w:t>Минусы</w:t>
      </w:r>
    </w:p>
    <w:p>
      <w:r>
        <w:t>❌ модель почти всегда приходится переделывать</w:t>
      </w:r>
    </w:p>
    <w:p>
      <w:r>
        <w:t>❌ практически нет полноценного редактора</w:t>
      </w:r>
    </w:p>
    <w:p>
      <w:r>
        <w:t>❌ плохо подходят под печать</w:t>
      </w:r>
    </w:p>
    <w:p>
      <w:r>
        <w:t>---</w:t>
      </w:r>
    </w:p>
    <w:p>
      <w:pPr>
        <w:pStyle w:val="Heading2"/>
      </w:pPr>
      <w:r>
        <w:t>4. Сканеры</w:t>
      </w:r>
    </w:p>
    <w:p>
      <w:r>
        <w:t>Самые популярные</w:t>
      </w:r>
    </w:p>
    <w:p>
      <w:r>
        <w:t>6</w:t>
      </w:r>
    </w:p>
    <w:p>
      <w:pPr>
        <w:pStyle w:val="ListBullet"/>
      </w:pPr>
      <w:r>
        <w:t xml:space="preserve"> Polycam</w:t>
      </w:r>
    </w:p>
    <w:p>
      <w:pPr>
        <w:pStyle w:val="ListBullet"/>
      </w:pPr>
      <w:r>
        <w:t xml:space="preserve"> Scaniverse</w:t>
      </w:r>
    </w:p>
    <w:p>
      <w:pPr>
        <w:pStyle w:val="ListBullet"/>
      </w:pPr>
      <w:r>
        <w:t xml:space="preserve"> Luma</w:t>
      </w:r>
    </w:p>
    <w:p>
      <w:pPr>
        <w:pStyle w:val="ListBullet"/>
      </w:pPr>
      <w:r>
        <w:t xml:space="preserve"> Kiri Engine</w:t>
      </w:r>
    </w:p>
    <w:p>
      <w:r>
        <w:t>Они умеют:</w:t>
      </w:r>
    </w:p>
    <w:p>
      <w:pPr>
        <w:pStyle w:val="ListBullet"/>
      </w:pPr>
      <w:r>
        <w:t xml:space="preserve"> сканировать</w:t>
      </w:r>
    </w:p>
    <w:p>
      <w:pPr>
        <w:pStyle w:val="ListBullet"/>
      </w:pPr>
      <w:r>
        <w:t xml:space="preserve"> экспортировать</w:t>
      </w:r>
    </w:p>
    <w:p>
      <w:r>
        <w:t>И всё.</w:t>
      </w:r>
    </w:p>
    <w:p>
      <w:r>
        <w:t>Полноценного моделирования почти нет. Polycam сообщает о более чем 10 млн пользователей и 34 млн выполненных сканирований.</w:t>
      </w:r>
    </w:p>
    <w:p>
      <w:r>
        <w:t>---</w:t>
      </w:r>
    </w:p>
    <w:p>
      <w:pPr>
        <w:pStyle w:val="Heading1"/>
      </w:pPr>
      <w:r>
        <w:t>Самая большая проблема рынка</w:t>
      </w:r>
    </w:p>
    <w:p>
      <w:r>
        <w:t>Каждый сервис решает только одну задачу.</w:t>
      </w:r>
    </w:p>
    <w:p>
      <w:r>
        <w:t>Например</w:t>
      </w:r>
    </w:p>
    <w:p>
      <w:r>
        <w:t>Polycam</w:t>
      </w:r>
    </w:p>
    <w:p>
      <w:r>
        <w:t>↓</w:t>
      </w:r>
    </w:p>
    <w:p>
      <w:r>
        <w:t>сканирование</w:t>
      </w:r>
    </w:p>
    <w:p>
      <w:r>
        <w:t>↓</w:t>
      </w:r>
    </w:p>
    <w:p>
      <w:r>
        <w:t>экспорт</w:t>
      </w:r>
    </w:p>
    <w:p>
      <w:r>
        <w:t>↓</w:t>
      </w:r>
    </w:p>
    <w:p>
      <w:r>
        <w:t>дальше Blender.</w:t>
      </w:r>
    </w:p>
    <w:p>
      <w:r>
        <w:t>---</w:t>
      </w:r>
    </w:p>
    <w:p>
      <w:r>
        <w:t>Meshy</w:t>
      </w:r>
    </w:p>
    <w:p>
      <w:r>
        <w:t>↓</w:t>
      </w:r>
    </w:p>
    <w:p>
      <w:r>
        <w:t>генерация</w:t>
      </w:r>
    </w:p>
    <w:p>
      <w:r>
        <w:t>↓</w:t>
      </w:r>
    </w:p>
    <w:p>
      <w:r>
        <w:t>экспорт</w:t>
      </w:r>
    </w:p>
    <w:p>
      <w:r>
        <w:t>↓</w:t>
      </w:r>
    </w:p>
    <w:p>
      <w:r>
        <w:t>Blender.</w:t>
      </w:r>
    </w:p>
    <w:p>
      <w:r>
        <w:t>---</w:t>
      </w:r>
    </w:p>
    <w:p>
      <w:r>
        <w:t>Fusion</w:t>
      </w:r>
    </w:p>
    <w:p>
      <w:r>
        <w:t>↓</w:t>
      </w:r>
    </w:p>
    <w:p>
      <w:r>
        <w:t>ручное моделирование.</w:t>
      </w:r>
    </w:p>
    <w:p>
      <w:r>
        <w:t>---</w:t>
      </w:r>
    </w:p>
    <w:p>
      <w:r>
        <w:t>Получается пользователь скачивает</w:t>
      </w:r>
    </w:p>
    <w:p>
      <w:r>
        <w:t>5–10 программ.</w:t>
      </w:r>
    </w:p>
    <w:p>
      <w:r>
        <w:t>---</w:t>
      </w:r>
    </w:p>
    <w:p>
      <w:r>
        <w:t>Ты же предлагаешь</w:t>
      </w:r>
    </w:p>
    <w:p>
      <w:r>
        <w:t>ОДНУ.</w:t>
      </w:r>
    </w:p>
    <w:p>
      <w:r>
        <w:t>Это огромная разница.</w:t>
      </w:r>
    </w:p>
    <w:p>
      <w:r>
        <w:t>---</w:t>
      </w:r>
    </w:p>
    <w:p>
      <w:pPr>
        <w:pStyle w:val="Heading1"/>
      </w:pPr>
      <w:r>
        <w:t>Каким должен стать сервис</w:t>
      </w:r>
    </w:p>
    <w:p>
      <w:r>
        <w:t>Я бы строил его вокруг пяти основных модулей.</w:t>
      </w:r>
    </w:p>
    <w:p>
      <w:r>
        <w:t>---</w:t>
      </w:r>
    </w:p>
    <w:p>
      <w:pPr>
        <w:pStyle w:val="Heading2"/>
      </w:pPr>
      <w:r>
        <w:t>1. AI Designer</w:t>
      </w:r>
    </w:p>
    <w:p>
      <w:r>
        <w:t>Самый главный.</w:t>
      </w:r>
    </w:p>
    <w:p>
      <w:r>
        <w:t>Человек пишет</w:t>
      </w:r>
    </w:p>
    <w:p>
      <w:r>
        <w:rPr>
          <w:i/>
        </w:rPr>
        <w:t>Сделай органайзер для кошачьего корма</w:t>
      </w:r>
    </w:p>
    <w:p>
      <w:r>
        <w:t>ИИ делает.</w:t>
      </w:r>
    </w:p>
    <w:p>
      <w:r>
        <w:t>Потом</w:t>
      </w:r>
    </w:p>
    <w:p>
      <w:r>
        <w:rPr>
          <w:i/>
        </w:rPr>
        <w:t>Сделай на 20% шире.</w:t>
      </w:r>
    </w:p>
    <w:p>
      <w:r>
        <w:t>Готово.</w:t>
      </w:r>
    </w:p>
    <w:p>
      <w:r>
        <w:t>Потом</w:t>
      </w:r>
    </w:p>
    <w:p>
      <w:r>
        <w:rPr>
          <w:i/>
        </w:rPr>
        <w:t>Добавь крышку.</w:t>
      </w:r>
    </w:p>
    <w:p>
      <w:r>
        <w:t>Готово.</w:t>
      </w:r>
    </w:p>
    <w:p>
      <w:r>
        <w:t>Потом</w:t>
      </w:r>
    </w:p>
    <w:p>
      <w:r>
        <w:rPr>
          <w:i/>
        </w:rPr>
        <w:t>Сделай отверстия под вентиляцию.</w:t>
      </w:r>
    </w:p>
    <w:p>
      <w:r>
        <w:t>Готово.</w:t>
      </w:r>
    </w:p>
    <w:p>
      <w:r>
        <w:t>Вообще без ручного моделирования.</w:t>
      </w:r>
    </w:p>
    <w:p>
      <w:r>
        <w:t>---</w:t>
      </w:r>
    </w:p>
    <w:p>
      <w:pPr>
        <w:pStyle w:val="Heading2"/>
      </w:pPr>
      <w:r>
        <w:t>2. AI Scan</w:t>
      </w:r>
    </w:p>
    <w:p>
      <w:r>
        <w:t>Вот это вообще очень перспективно.</w:t>
      </w:r>
    </w:p>
    <w:p>
      <w:r>
        <w:t>Пользователь снимает предмет.</w:t>
      </w:r>
    </w:p>
    <w:p>
      <w:r>
        <w:t>ИИ:</w:t>
      </w:r>
    </w:p>
    <w:p>
      <w:r>
        <w:t>строит mesh</w:t>
      </w:r>
    </w:p>
    <w:p>
      <w:r>
        <w:t>↓</w:t>
      </w:r>
    </w:p>
    <w:p>
      <w:r>
        <w:t>очищает</w:t>
      </w:r>
    </w:p>
    <w:p>
      <w:r>
        <w:t>↓</w:t>
      </w:r>
    </w:p>
    <w:p>
      <w:r>
        <w:t>закрывает отверстия</w:t>
      </w:r>
    </w:p>
    <w:p>
      <w:r>
        <w:t>↓</w:t>
      </w:r>
    </w:p>
    <w:p>
      <w:r>
        <w:t>делает printable</w:t>
      </w:r>
    </w:p>
    <w:p>
      <w:r>
        <w:t>↓</w:t>
      </w:r>
    </w:p>
    <w:p>
      <w:r>
        <w:t>исправляет ошибки</w:t>
      </w:r>
    </w:p>
    <w:p>
      <w:r>
        <w:t>↓</w:t>
      </w:r>
    </w:p>
    <w:p>
      <w:r>
        <w:t>сразу готово к печати.</w:t>
      </w:r>
    </w:p>
    <w:p>
      <w:r>
        <w:t>Не просто фотограмметрия, а именно автоматическая подготовка модели для печати.</w:t>
      </w:r>
    </w:p>
    <w:p>
      <w:r>
        <w:t>---</w:t>
      </w:r>
    </w:p>
    <w:p>
      <w:pPr>
        <w:pStyle w:val="Heading2"/>
      </w:pPr>
      <w:r>
        <w:t>3. AI Edit</w:t>
      </w:r>
    </w:p>
    <w:p>
      <w:r>
        <w:t>Самая интересная идея.</w:t>
      </w:r>
    </w:p>
    <w:p>
      <w:r>
        <w:t>Выделил область.</w:t>
      </w:r>
    </w:p>
    <w:p>
      <w:r>
        <w:t>Написал</w:t>
      </w:r>
    </w:p>
    <w:p>
      <w:r>
        <w:rPr>
          <w:i/>
        </w:rPr>
        <w:t>Сделай здесь ручку.</w:t>
      </w:r>
    </w:p>
    <w:p>
      <w:r>
        <w:t>ИИ добавил.</w:t>
      </w:r>
    </w:p>
    <w:p>
      <w:r>
        <w:t>Или</w:t>
      </w:r>
    </w:p>
    <w:p>
      <w:r>
        <w:rPr>
          <w:i/>
        </w:rPr>
        <w:t>Убери эту часть.</w:t>
      </w:r>
    </w:p>
    <w:p>
      <w:r>
        <w:t>Удалил.</w:t>
      </w:r>
    </w:p>
    <w:p>
      <w:r>
        <w:t>Или</w:t>
      </w:r>
    </w:p>
    <w:p>
      <w:r>
        <w:rPr>
          <w:i/>
        </w:rPr>
        <w:t>Добавь отверстия.</w:t>
      </w:r>
    </w:p>
    <w:p>
      <w:r>
        <w:t>Добавил.</w:t>
      </w:r>
    </w:p>
    <w:p>
      <w:r>
        <w:t>Как Photoshop Generative Fill.</w:t>
      </w:r>
    </w:p>
    <w:p>
      <w:r>
        <w:t>Но для 3D.</w:t>
      </w:r>
    </w:p>
    <w:p>
      <w:r>
        <w:t>---</w:t>
      </w:r>
    </w:p>
    <w:p>
      <w:pPr>
        <w:pStyle w:val="Heading2"/>
      </w:pPr>
      <w:r>
        <w:t>4. Marketplace</w:t>
      </w:r>
    </w:p>
    <w:p>
      <w:r>
        <w:t>Очень важно.</w:t>
      </w:r>
    </w:p>
    <w:p>
      <w:r>
        <w:t>Не просто STL.</w:t>
      </w:r>
    </w:p>
    <w:p>
      <w:r>
        <w:t>А полноценный маркетплейс.</w:t>
      </w:r>
    </w:p>
    <w:p>
      <w:r>
        <w:t>Категории</w:t>
      </w:r>
    </w:p>
    <w:p>
      <w:r>
        <w:t>Дом</w:t>
      </w:r>
    </w:p>
    <w:p>
      <w:r>
        <w:t>Кухня</w:t>
      </w:r>
    </w:p>
    <w:p>
      <w:r>
        <w:t>Авто</w:t>
      </w:r>
    </w:p>
    <w:p>
      <w:r>
        <w:t>Игрушки</w:t>
      </w:r>
    </w:p>
    <w:p>
      <w:r>
        <w:t>Органайзеры</w:t>
      </w:r>
    </w:p>
    <w:p>
      <w:r>
        <w:t>Запчасти</w:t>
      </w:r>
    </w:p>
    <w:p>
      <w:r>
        <w:t>Инструменты</w:t>
      </w:r>
    </w:p>
    <w:p>
      <w:r>
        <w:t>Декор</w:t>
      </w:r>
    </w:p>
    <w:p>
      <w:r>
        <w:t>Игры</w:t>
      </w:r>
    </w:p>
    <w:p>
      <w:r>
        <w:t>Unity</w:t>
      </w:r>
    </w:p>
    <w:p>
      <w:r>
        <w:t>Unreal</w:t>
      </w:r>
    </w:p>
    <w:p>
      <w:r>
        <w:t>VR</w:t>
      </w:r>
    </w:p>
    <w:p>
      <w:r>
        <w:t>AR</w:t>
      </w:r>
    </w:p>
    <w:p>
      <w:r>
        <w:t>Можно продавать модели, покупать, подписываться на авторов.</w:t>
      </w:r>
    </w:p>
    <w:p>
      <w:r>
        <w:t>---</w:t>
      </w:r>
    </w:p>
    <w:p>
      <w:pPr>
        <w:pStyle w:val="Heading2"/>
      </w:pPr>
      <w:r>
        <w:t>5. AI Assistant</w:t>
      </w:r>
    </w:p>
    <w:p>
      <w:r>
        <w:t>Не чат.</w:t>
      </w:r>
    </w:p>
    <w:p>
      <w:r>
        <w:t>Именно инженер.</w:t>
      </w:r>
    </w:p>
    <w:p>
      <w:r>
        <w:t>Например</w:t>
      </w:r>
    </w:p>
    <w:p>
      <w:r>
        <w:t>Пользователь говорит</w:t>
      </w:r>
    </w:p>
    <w:p>
      <w:r>
        <w:rPr>
          <w:i/>
        </w:rPr>
        <w:t>Эта стенка слишком тонкая?</w:t>
      </w:r>
    </w:p>
    <w:p>
      <w:r>
        <w:t>ИИ отвечает</w:t>
      </w:r>
    </w:p>
    <w:p>
      <w:r>
        <w:rPr>
          <w:i/>
        </w:rPr>
        <w:t>Да.</w:t>
      </w:r>
    </w:p>
    <w:p>
      <w:r>
        <w:rPr>
          <w:i/>
        </w:rPr>
      </w:r>
    </w:p>
    <w:p>
      <w:r>
        <w:rPr>
          <w:i/>
        </w:rPr>
        <w:t>При печати PLA вероятно сломается.</w:t>
      </w:r>
    </w:p>
    <w:p>
      <w:r>
        <w:rPr>
          <w:i/>
        </w:rPr>
      </w:r>
    </w:p>
    <w:p>
      <w:r>
        <w:rPr>
          <w:i/>
        </w:rPr>
        <w:t>Лучше увеличить до 2.5 мм.</w:t>
      </w:r>
    </w:p>
    <w:p>
      <w:r>
        <w:t>Это уже экспертная помощь.</w:t>
      </w:r>
    </w:p>
    <w:p>
      <w:r>
        <w:t>---</w:t>
      </w:r>
    </w:p>
    <w:p>
      <w:pPr>
        <w:pStyle w:val="Heading1"/>
      </w:pPr>
      <w:r>
        <w:t>Что бы я добавил</w:t>
      </w:r>
    </w:p>
    <w:p>
      <w:pPr>
        <w:pStyle w:val="Heading2"/>
      </w:pPr>
      <w:r>
        <w:t>AI Repair</w:t>
      </w:r>
    </w:p>
    <w:p>
      <w:r>
        <w:t>Загрузил битый STL.</w:t>
      </w:r>
    </w:p>
    <w:p>
      <w:r>
        <w:t>ИИ исправил.</w:t>
      </w:r>
    </w:p>
    <w:p>
      <w:r>
        <w:t>Очень востребовано.</w:t>
      </w:r>
    </w:p>
    <w:p>
      <w:r>
        <w:t>---</w:t>
      </w:r>
    </w:p>
    <w:p>
      <w:pPr>
        <w:pStyle w:val="Heading2"/>
      </w:pPr>
      <w:r>
        <w:t>AI Optimize</w:t>
      </w:r>
    </w:p>
    <w:p>
      <w:r>
        <w:t>Например</w:t>
      </w:r>
    </w:p>
    <w:p>
      <w:r>
        <w:rPr>
          <w:i/>
        </w:rPr>
        <w:t>Сделай модель легче.</w:t>
      </w:r>
    </w:p>
    <w:p>
      <w:r>
        <w:t>Он делает внутреннюю структуру.</w:t>
      </w:r>
    </w:p>
    <w:p>
      <w:r>
        <w:t>---</w:t>
      </w:r>
    </w:p>
    <w:p>
      <w:pPr>
        <w:pStyle w:val="Heading2"/>
      </w:pPr>
      <w:r>
        <w:t>AI Print Check</w:t>
      </w:r>
    </w:p>
    <w:p>
      <w:r>
        <w:t>Перед экспортом</w:t>
      </w:r>
    </w:p>
    <w:p>
      <w:r>
        <w:t>Проверяет</w:t>
      </w:r>
    </w:p>
    <w:p>
      <w:r>
        <w:t>толщину</w:t>
      </w:r>
    </w:p>
    <w:p>
      <w:r>
        <w:t>нависания</w:t>
      </w:r>
    </w:p>
    <w:p>
      <w:r>
        <w:t>поддержки</w:t>
      </w:r>
    </w:p>
    <w:p>
      <w:r>
        <w:t>усадку</w:t>
      </w:r>
    </w:p>
    <w:p>
      <w:r>
        <w:t>прочность</w:t>
      </w:r>
    </w:p>
    <w:p>
      <w:r>
        <w:t>время печати</w:t>
      </w:r>
    </w:p>
    <w:p>
      <w:r>
        <w:t>массу</w:t>
      </w:r>
    </w:p>
    <w:p>
      <w:r>
        <w:t>стоимость</w:t>
      </w:r>
    </w:p>
    <w:p>
      <w:r>
        <w:t>Вероятность успешной печати.</w:t>
      </w:r>
    </w:p>
    <w:p>
      <w:r>
        <w:t>---</w:t>
      </w:r>
    </w:p>
    <w:p>
      <w:pPr>
        <w:pStyle w:val="Heading2"/>
      </w:pPr>
      <w:r>
        <w:t>AI Material</w:t>
      </w:r>
    </w:p>
    <w:p>
      <w:r>
        <w:t>Пользователь выбирает</w:t>
      </w:r>
    </w:p>
    <w:p>
      <w:r>
        <w:t>PLA</w:t>
      </w:r>
    </w:p>
    <w:p>
      <w:r>
        <w:t>PETG</w:t>
      </w:r>
    </w:p>
    <w:p>
      <w:r>
        <w:t>ABS</w:t>
      </w:r>
    </w:p>
    <w:p>
      <w:r>
        <w:t>TPU</w:t>
      </w:r>
    </w:p>
    <w:p>
      <w:r>
        <w:t>ASA</w:t>
      </w:r>
    </w:p>
    <w:p>
      <w:r>
        <w:t>Нейросеть автоматически усиливает конструкцию под свойства выбранного материала.</w:t>
      </w:r>
    </w:p>
    <w:p>
      <w:r>
        <w:t>---</w:t>
      </w:r>
    </w:p>
    <w:p>
      <w:pPr>
        <w:pStyle w:val="Heading2"/>
      </w:pPr>
      <w:r>
        <w:t>AI Assembly</w:t>
      </w:r>
    </w:p>
    <w:p>
      <w:r>
        <w:t>Очень крутая идея.</w:t>
      </w:r>
    </w:p>
    <w:p>
      <w:r>
        <w:t>Загружаешь</w:t>
      </w:r>
    </w:p>
    <w:p>
      <w:r>
        <w:t>5 деталей.</w:t>
      </w:r>
    </w:p>
    <w:p>
      <w:r>
        <w:t>ИИ понимает</w:t>
      </w:r>
    </w:p>
    <w:p>
      <w:r>
        <w:t>что это корпус</w:t>
      </w:r>
    </w:p>
    <w:p>
      <w:r>
        <w:t>и автоматически собирает.</w:t>
      </w:r>
    </w:p>
    <w:p>
      <w:r>
        <w:t>---</w:t>
      </w:r>
    </w:p>
    <w:p>
      <w:pPr>
        <w:pStyle w:val="Heading2"/>
      </w:pPr>
      <w:r>
        <w:t>AI Reverse Engineering</w:t>
      </w:r>
    </w:p>
    <w:p>
      <w:r>
        <w:t>Очень дорогая функция.</w:t>
      </w:r>
    </w:p>
    <w:p>
      <w:r>
        <w:t>Например</w:t>
      </w:r>
    </w:p>
    <w:p>
      <w:r>
        <w:t>сканировали пластиковую шестерню.</w:t>
      </w:r>
    </w:p>
    <w:p>
      <w:r>
        <w:t>ИИ превращает ее</w:t>
      </w:r>
    </w:p>
    <w:p>
      <w:r>
        <w:t>не просто в mesh,</w:t>
      </w:r>
    </w:p>
    <w:p>
      <w:r>
        <w:t>а в полноценную CAD-модель с параметрами.</w:t>
      </w:r>
    </w:p>
    <w:p>
      <w:r>
        <w:t>Это очень востребовано инженерами.</w:t>
      </w:r>
    </w:p>
    <w:p>
      <w:r>
        <w:t>---</w:t>
      </w:r>
    </w:p>
    <w:p>
      <w:pPr>
        <w:pStyle w:val="Heading1"/>
      </w:pPr>
      <w:r>
        <w:t>Для Unity</w:t>
      </w:r>
    </w:p>
    <w:p>
      <w:r>
        <w:t>Тут тоже огромный рынок.</w:t>
      </w:r>
    </w:p>
    <w:p>
      <w:r>
        <w:t>Можно добавить</w:t>
      </w:r>
    </w:p>
    <w:p>
      <w:r>
        <w:t>Low Poly Generator</w:t>
      </w:r>
    </w:p>
    <w:p>
      <w:r>
        <w:t>LOD Generator</w:t>
      </w:r>
    </w:p>
    <w:p>
      <w:r>
        <w:t>UV Generator</w:t>
      </w:r>
    </w:p>
    <w:p>
      <w:r>
        <w:t>Rig Generator</w:t>
      </w:r>
    </w:p>
    <w:p>
      <w:r>
        <w:t>Animation Generator</w:t>
      </w:r>
    </w:p>
    <w:p>
      <w:r>
        <w:t>Collision Generator</w:t>
      </w:r>
    </w:p>
    <w:p>
      <w:r>
        <w:t>PBR Material Generator</w:t>
      </w:r>
    </w:p>
    <w:p>
      <w:r>
        <w:t>Prefab Generator</w:t>
      </w:r>
    </w:p>
    <w:p>
      <w:r>
        <w:t>Автоматическая оптимизация под Unity и Unreal.</w:t>
      </w:r>
    </w:p>
    <w:p>
      <w:r>
        <w:t>---</w:t>
      </w:r>
    </w:p>
    <w:p>
      <w:pPr>
        <w:pStyle w:val="Heading1"/>
      </w:pPr>
      <w:r>
        <w:t>Для 3D печати</w:t>
      </w:r>
    </w:p>
    <w:p>
      <w:r>
        <w:t>Самое интересное.</w:t>
      </w:r>
    </w:p>
    <w:p>
      <w:r>
        <w:t>После генерации</w:t>
      </w:r>
    </w:p>
    <w:p>
      <w:r>
        <w:t>ИИ сразу говорит</w:t>
      </w:r>
    </w:p>
    <w:p>
      <w:r>
        <w:t>Эта модель</w:t>
      </w:r>
    </w:p>
    <w:p>
      <w:r>
        <w:t>печатается</w:t>
      </w:r>
    </w:p>
    <w:p>
      <w:r>
        <w:t>за</w:t>
      </w:r>
    </w:p>
    <w:p>
      <w:r>
        <w:t>5 часов</w:t>
      </w:r>
    </w:p>
    <w:p>
      <w:r>
        <w:t>248 грамм PLA</w:t>
      </w:r>
    </w:p>
    <w:p>
      <w:r>
        <w:t>стоимость пластика</w:t>
      </w:r>
    </w:p>
    <w:p>
      <w:r>
        <w:t>460 рублей</w:t>
      </w:r>
    </w:p>
    <w:p>
      <w:r>
        <w:t>поддержек</w:t>
      </w:r>
    </w:p>
    <w:p>
      <w:r>
        <w:t>3%</w:t>
      </w:r>
    </w:p>
    <w:p>
      <w:r>
        <w:t>вероятность успешной печати</w:t>
      </w:r>
    </w:p>
    <w:p>
      <w:r>
        <w:t>96%.</w:t>
      </w:r>
    </w:p>
    <w:p>
      <w:r>
        <w:t>---</w:t>
      </w:r>
    </w:p>
    <w:p>
      <w:pPr>
        <w:pStyle w:val="Heading1"/>
      </w:pPr>
      <w:r>
        <w:t>Конвертация</w:t>
      </w:r>
    </w:p>
    <w:p>
      <w:r>
        <w:t>Это обязательно.</w:t>
      </w:r>
    </w:p>
    <w:p>
      <w:r>
        <w:t>Поддержка</w:t>
      </w:r>
    </w:p>
    <w:p>
      <w:r>
        <w:t>OBJ</w:t>
      </w:r>
    </w:p>
    <w:p>
      <w:r>
        <w:t>FBX</w:t>
      </w:r>
    </w:p>
    <w:p>
      <w:r>
        <w:t>STL</w:t>
      </w:r>
    </w:p>
    <w:p>
      <w:r>
        <w:t>STEP</w:t>
      </w:r>
    </w:p>
    <w:p>
      <w:r>
        <w:t>IGES</w:t>
      </w:r>
    </w:p>
    <w:p>
      <w:r>
        <w:t>GLTF</w:t>
      </w:r>
    </w:p>
    <w:p>
      <w:r>
        <w:t>GLB</w:t>
      </w:r>
    </w:p>
    <w:p>
      <w:r>
        <w:t>USDZ</w:t>
      </w:r>
    </w:p>
    <w:p>
      <w:r>
        <w:t>DAE</w:t>
      </w:r>
    </w:p>
    <w:p>
      <w:r>
        <w:t>3MF</w:t>
      </w:r>
    </w:p>
    <w:p>
      <w:r>
        <w:t>PLY</w:t>
      </w:r>
    </w:p>
    <w:p>
      <w:r>
        <w:t>WRL</w:t>
      </w:r>
    </w:p>
    <w:p>
      <w:r>
        <w:t>X3D</w:t>
      </w:r>
    </w:p>
    <w:p>
      <w:r>
        <w:t>ABC</w:t>
      </w:r>
    </w:p>
    <w:p>
      <w:r>
        <w:t>Blend (по возможности через импорт/экспорт)</w:t>
      </w:r>
    </w:p>
    <w:p>
      <w:r>
        <w:t>MAX (через промежуточные форматы)</w:t>
      </w:r>
    </w:p>
    <w:p>
      <w:r>
        <w:t>Unity</w:t>
      </w:r>
    </w:p>
    <w:p>
      <w:r>
        <w:t>Unreal</w:t>
      </w:r>
    </w:p>
    <w:p>
      <w:r>
        <w:t>CAD</w:t>
      </w:r>
    </w:p>
    <w:p>
      <w:r>
        <w:t>Bambu Studio</w:t>
      </w:r>
    </w:p>
    <w:p>
      <w:r>
        <w:t>PrusaSlicer</w:t>
      </w:r>
    </w:p>
    <w:p>
      <w:r>
        <w:t>OrcaSlicer</w:t>
      </w:r>
    </w:p>
    <w:p>
      <w:r>
        <w:t>Cura</w:t>
      </w:r>
    </w:p>
    <w:p>
      <w:r>
        <w:t>И желательно автоматическая проверка целостности после конвертации.</w:t>
      </w:r>
    </w:p>
    <w:p>
      <w:r>
        <w:t>---</w:t>
      </w:r>
    </w:p>
    <w:p>
      <w:pPr>
        <w:pStyle w:val="Heading1"/>
      </w:pPr>
      <w:r>
        <w:t>А теперь самое интересное</w:t>
      </w:r>
    </w:p>
    <w:p>
      <w:r>
        <w:t>Чего нет почти ни у кого.</w:t>
      </w:r>
    </w:p>
    <w:p>
      <w:pPr>
        <w:pStyle w:val="Heading2"/>
      </w:pPr>
      <w:r>
        <w:t>История через ИИ</w:t>
      </w:r>
    </w:p>
    <w:p>
      <w:r>
        <w:t>Можно сказать</w:t>
      </w:r>
    </w:p>
    <w:p>
      <w:r>
        <w:rPr>
          <w:i/>
        </w:rPr>
        <w:t>Верни как было два часа назад.</w:t>
      </w:r>
    </w:p>
    <w:p>
      <w:r>
        <w:t>Он откатит.</w:t>
      </w:r>
    </w:p>
    <w:p>
      <w:r>
        <w:t>---</w:t>
      </w:r>
    </w:p>
    <w:p>
      <w:pPr>
        <w:pStyle w:val="Heading2"/>
      </w:pPr>
      <w:r>
        <w:t>Голосовое моделирование</w:t>
      </w:r>
    </w:p>
    <w:p>
      <w:r>
        <w:t>Сидишь.</w:t>
      </w:r>
    </w:p>
    <w:p>
      <w:r>
        <w:t>Говоришь.</w:t>
      </w:r>
    </w:p>
    <w:p>
      <w:r>
        <w:rPr>
          <w:i/>
        </w:rPr>
        <w:t>Сделай цилиндр.</w:t>
      </w:r>
    </w:p>
    <w:p>
      <w:r>
        <w:t>Появился.</w:t>
      </w:r>
    </w:p>
    <w:p>
      <w:r>
        <w:rPr>
          <w:i/>
        </w:rPr>
        <w:t>Добавь отверстие.</w:t>
      </w:r>
    </w:p>
    <w:p>
      <w:r>
        <w:t>Появилось.</w:t>
      </w:r>
    </w:p>
    <w:p>
      <w:r>
        <w:rPr>
          <w:i/>
        </w:rPr>
        <w:t>Скругли углы.</w:t>
      </w:r>
    </w:p>
    <w:p>
      <w:r>
        <w:t>Готово.</w:t>
      </w:r>
    </w:p>
    <w:p>
      <w:r>
        <w:t>---</w:t>
      </w:r>
    </w:p>
    <w:p>
      <w:pPr>
        <w:pStyle w:val="Heading2"/>
      </w:pPr>
      <w:r>
        <w:t>Совместная работа</w:t>
      </w:r>
    </w:p>
    <w:p>
      <w:r>
        <w:t>Как Google Docs.</w:t>
      </w:r>
    </w:p>
    <w:p>
      <w:r>
        <w:t>Несколько человек одновременно редактируют одну модель.</w:t>
      </w:r>
    </w:p>
    <w:p>
      <w:r>
        <w:t>---</w:t>
      </w:r>
    </w:p>
    <w:p>
      <w:pPr>
        <w:pStyle w:val="Heading2"/>
      </w:pPr>
      <w:r>
        <w:t>Генерация по фото</w:t>
      </w:r>
    </w:p>
    <w:p>
      <w:r>
        <w:t>Фотография.</w:t>
      </w:r>
    </w:p>
    <w:p>
      <w:r>
        <w:t>↓</w:t>
      </w:r>
    </w:p>
    <w:p>
      <w:r>
        <w:t>ИИ.</w:t>
      </w:r>
    </w:p>
    <w:p>
      <w:r>
        <w:t>↓</w:t>
      </w:r>
    </w:p>
    <w:p>
      <w:r>
        <w:t>Полноценная printable модель.</w:t>
      </w:r>
    </w:p>
    <w:p>
      <w:r>
        <w:t>Современные генераторы уже умеют создавать 3D по изображению, но качество и пригодность для печати пока часто требуют доработки.</w:t>
      </w:r>
    </w:p>
    <w:p>
      <w:r>
        <w:t>---</w:t>
      </w:r>
    </w:p>
    <w:p>
      <w:pPr>
        <w:pStyle w:val="Heading1"/>
      </w:pPr>
      <w:r>
        <w:t>Бизнес</w:t>
      </w:r>
    </w:p>
    <w:p>
      <w:r>
        <w:t>Здесь рынок огромный.</w:t>
      </w:r>
    </w:p>
    <w:p>
      <w:r>
        <w:t>Доход можно получать с:</w:t>
      </w:r>
    </w:p>
    <w:p>
      <w:pPr>
        <w:pStyle w:val="ListBullet"/>
      </w:pPr>
      <w:r>
        <w:t xml:space="preserve"> подписки</w:t>
      </w:r>
    </w:p>
    <w:p>
      <w:pPr>
        <w:pStyle w:val="ListBullet"/>
      </w:pPr>
      <w:r>
        <w:t xml:space="preserve"> покупки AI-кредитов</w:t>
      </w:r>
    </w:p>
    <w:p>
      <w:pPr>
        <w:pStyle w:val="ListBullet"/>
      </w:pPr>
      <w:r>
        <w:t xml:space="preserve"> комиссии маркетплейса</w:t>
      </w:r>
    </w:p>
    <w:p>
      <w:pPr>
        <w:pStyle w:val="ListBullet"/>
      </w:pPr>
      <w:r>
        <w:t xml:space="preserve"> корпоративных лицензий</w:t>
      </w:r>
    </w:p>
    <w:p>
      <w:pPr>
        <w:pStyle w:val="ListBullet"/>
      </w:pPr>
      <w:r>
        <w:t xml:space="preserve"> SDK/API для других сервисов</w:t>
      </w:r>
    </w:p>
    <w:p>
      <w:pPr>
        <w:pStyle w:val="ListBullet"/>
      </w:pPr>
      <w:r>
        <w:t xml:space="preserve"> облачного рендеринга и генерации</w:t>
      </w:r>
    </w:p>
    <w:p>
      <w:pPr>
        <w:pStyle w:val="ListBullet"/>
      </w:pPr>
      <w:r>
        <w:t xml:space="preserve"> обучения и шаблонов.</w:t>
      </w:r>
    </w:p>
    <w:p>
      <w:r>
        <w:t>---</w:t>
      </w:r>
    </w:p>
    <w:p>
      <w:pPr>
        <w:pStyle w:val="Heading1"/>
      </w:pPr>
      <w:r>
        <w:t>Конкуренты</w:t>
      </w:r>
    </w:p>
    <w:p>
      <w:r>
        <w:t>Если смотреть глобально</w:t>
      </w:r>
    </w:p>
    <w:p>
      <w:r>
        <w:t>то прямого конкурента</w:t>
      </w:r>
    </w:p>
    <w:p>
      <w:r>
        <w:t>пока нет.</w:t>
      </w:r>
    </w:p>
    <w:p>
      <w:r>
        <w:t>Есть кусочки.</w:t>
      </w:r>
    </w:p>
    <w:p>
      <w:r>
        <w:t>Blender</w:t>
      </w:r>
    </w:p>
    <w:p>
      <w:r>
        <w:t>↓</w:t>
      </w:r>
    </w:p>
    <w:p>
      <w:r>
        <w:t>редактор</w:t>
      </w:r>
    </w:p>
    <w:p>
      <w:r>
        <w:t>Polycam</w:t>
      </w:r>
    </w:p>
    <w:p>
      <w:r>
        <w:t>↓</w:t>
      </w:r>
    </w:p>
    <w:p>
      <w:r>
        <w:t>сканер</w:t>
      </w:r>
    </w:p>
    <w:p>
      <w:r>
        <w:t>Meshy</w:t>
      </w:r>
    </w:p>
    <w:p>
      <w:r>
        <w:t>↓</w:t>
      </w:r>
    </w:p>
    <w:p>
      <w:r>
        <w:t>генератор</w:t>
      </w:r>
    </w:p>
    <w:p>
      <w:r>
        <w:t>Shapr3D</w:t>
      </w:r>
    </w:p>
    <w:p>
      <w:r>
        <w:t>↓</w:t>
      </w:r>
    </w:p>
    <w:p>
      <w:r>
        <w:t>CAD</w:t>
      </w:r>
    </w:p>
    <w:p>
      <w:r>
        <w:t>MakerWorld</w:t>
      </w:r>
    </w:p>
    <w:p>
      <w:r>
        <w:t>↓</w:t>
      </w:r>
    </w:p>
    <w:p>
      <w:r>
        <w:t>маркетплейс</w:t>
      </w:r>
    </w:p>
    <w:p>
      <w:r>
        <w:t>Tripo</w:t>
      </w:r>
    </w:p>
    <w:p>
      <w:r>
        <w:t>↓</w:t>
      </w:r>
    </w:p>
    <w:p>
      <w:r>
        <w:t>AI</w:t>
      </w:r>
    </w:p>
    <w:p>
      <w:r>
        <w:t>Но продукта</w:t>
      </w:r>
    </w:p>
    <w:p>
      <w:r>
        <w:rPr>
          <w:i/>
        </w:rPr>
        <w:t>Сканирование + AI + полноценное редактирование + маркетплейс + подготовка к печати + генерация + конвертация</w:t>
      </w:r>
    </w:p>
    <w:p>
      <w:r>
        <w:t>практически нет.</w:t>
      </w:r>
    </w:p>
    <w:p>
      <w:r>
        <w:t>---</w:t>
      </w:r>
    </w:p>
    <w:p>
      <w:pPr>
        <w:pStyle w:val="Heading1"/>
      </w:pPr>
      <w:r>
        <w:t>Финансовая сторона рынка</w:t>
      </w:r>
    </w:p>
    <w:p>
      <w:r>
        <w:t>Некоторые ориентиры по открытым данным:</w:t>
      </w:r>
    </w:p>
    <w:p>
      <w:pPr>
        <w:pStyle w:val="ListBullet"/>
      </w:pPr>
      <w:r>
        <w:t>**Polycam** — более **10 млн загрузок**, около **100 тыс. платящих пользователей**, подписка для профессионалов, компания сообщала о положительном денежном потоке в отдельные периоды.</w:t>
      </w:r>
    </w:p>
    <w:p>
      <w:pPr>
        <w:pStyle w:val="ListBullet"/>
      </w:pPr>
      <w:r>
        <w:t>**Tripo AI (Vast)** — более **20 млн пользователей**, годовая регулярная выручка оценивается в **десятки миллионов долларов**, оценка компании превысила **$1 млрд** после последних раундов финансирования.</w:t>
      </w:r>
    </w:p>
    <w:p>
      <w:r>
        <w:t>Это показывает, что рынок AI-инструментов для 3D уже способен создавать компании с миллиардной оценкой, но лидеры пока закрывают отдельные части цепочки, а не весь пользовательский путь.</w:t>
      </w:r>
    </w:p>
    <w:p>
      <w:pPr>
        <w:pStyle w:val="Heading1"/>
      </w:pPr>
      <w:r>
        <w:t>Мой вывод</w:t>
      </w:r>
    </w:p>
    <w:p>
      <w:r>
        <w:t>Из всех идей, которые мы обсуждали ранее (сервис поиска трендов, безопасные знакомства, CRM, маркетплейсы), **эта — одна из самых сильных с точки зрения мирового масштаба**.</w:t>
      </w:r>
    </w:p>
    <w:p>
      <w:r>
        <w:t>Но я бы не пытался сразу сделать "новый Blender". Это путь на годы.</w:t>
      </w:r>
    </w:p>
    <w:p>
      <w:r>
        <w:t>Я бы строил продукт в три этапа:</w:t>
      </w:r>
    </w:p>
    <w:p>
      <w:r>
        <w:t>1. **AI + 3D-сканирование + редактирование + экспорт для 3D-печати** — ориентир на владельцев принтеров Bambu Lab, Prusa, Creality и других.</w:t>
      </w:r>
    </w:p>
    <w:p>
      <w:r>
        <w:t>2. **Маркетплейс моделей + облачное хранение + совместная работа + AI-помощник по печати**.</w:t>
      </w:r>
    </w:p>
    <w:p>
      <w:r>
        <w:t>3. **Полноценная универсальная AI-платформа** для инженеров, дизайнеров, игровых студий, Unity/Unreal-разработчиков и промышленного проектирования.</w:t>
      </w:r>
    </w:p>
    <w:p>
      <w:r>
        <w:t>Если сделать интерфейс действительно простым, чтобы человек без опыта мог создать пригодную для печати модель за несколько минут, это будет не конкуренция с Blender — это будет новый сегмент рынка.</w:t>
      </w:r>
    </w:p>
    <w:p>
      <w:r>
        <w:t>Знаешь, ещё можешь подумать, ты расписал, послушал мои идеи, расписал свои. подумай, может, можно что-то ещё крутое добавить, прям вот очень сильно, качественно подумай. Может что-то ещё есть такое, что вот зацепит вообще многих людей.</w:t>
      </w:r>
    </w:p>
    <w:p>
      <w:r>
        <w:t>Обработка заняла 7s</w:t>
      </w:r>
    </w:p>
    <w:p>
      <w:r>
        <w:t>Да. После того как посмотрел, куда рынок двигается сейчас, я бы **сильно расширил саму идею**. Не в сторону «ещё больше инструментов», а в сторону того, чтобы сервис понимал **задачу, физический мир и конечный результат**. Это намного сильнее обычного AI 3D-генератора.</w:t>
      </w:r>
    </w:p>
    <w:p>
      <w:r>
        <w:t>Сейчас текст-в-3D уже быстро становится массовой функцией: например, Tripo вырос до десятков миллионов пользователей, а исследования 2026 года уже показывают автоматическую генерацию параметрических CAD-моделей из обычного языка. Поэтому просто «напиши текст → получи STL» через несколько лет будет почти commodity.</w:t>
      </w:r>
    </w:p>
    <w:p>
      <w:r>
        <w:t>Вот куда я бы пошёл.</w:t>
      </w:r>
    </w:p>
    <w:p>
      <w:pPr>
        <w:pStyle w:val="Heading2"/>
      </w:pPr>
      <w:r>
        <w:t>Главная killer-фича: «Покажи проблему — получи готовую деталь»</w:t>
      </w:r>
    </w:p>
    <w:p>
      <w:r>
        <w:t>Представь не такое:</w:t>
      </w:r>
    </w:p>
    <w:p>
      <w:r>
        <w:rPr>
          <w:i/>
        </w:rPr>
        <w:t>«Создай мне прямоугольный органайзер 200×100×50».</w:t>
      </w:r>
    </w:p>
    <w:p>
      <w:r>
        <w:t>А пользователь включает камеру и показывает:</w:t>
      </w:r>
    </w:p>
    <w:p>
      <w:r>
        <w:rPr>
          <w:i/>
        </w:rPr>
        <w:t>«Вот здесь у меня постоянно валяются пакетики кошачьего корма. Сделай сюда органайзер».</w:t>
      </w:r>
    </w:p>
    <w:p>
      <w:r>
        <w:t>Приложение само:</w:t>
      </w:r>
    </w:p>
    <w:p>
      <w:r>
        <w:t>сканирует пространство → определяет размеры → понимает, где стены, стол, розетки, препятствия → предлагает 3 варианта конструкции → рассчитывает допуски → спрашивает только действительно важное → генерирует деталь → проверяет, влезет ли она на принтер → готовит печать.</w:t>
      </w:r>
    </w:p>
    <w:p>
      <w:r>
        <w:t>Вот это уже может стать **«ChatGPT для физических вещей»**.</w:t>
      </w:r>
    </w:p>
    <w:p>
      <w:r>
        <w:t>Причём применение огромнейшее: держатель для пульта, крепление камеры, заглушка, полка, переходник, автомобильная клипса, ножка мебели, коробка под электронику, органайзер, крепление инструмента, запчасть бытовой техники.</w:t>
      </w:r>
    </w:p>
    <w:p>
      <w:r>
        <w:t>Пользователь вообще может не знать слов CAD, mesh, extrude, chamfer.</w:t>
      </w:r>
    </w:p>
    <w:p>
      <w:r>
        <w:t>---</w:t>
      </w:r>
    </w:p>
    <w:p>
      <w:pPr>
        <w:pStyle w:val="Heading1"/>
      </w:pPr>
      <w:r>
        <w:t>1. AI «Что мне сделать?»</w:t>
      </w:r>
    </w:p>
    <w:p>
      <w:r>
        <w:t>Есть ещё более массовая версия.</w:t>
      </w:r>
    </w:p>
    <w:p>
      <w:r>
        <w:t>Человек сканирует комнату, мастерскую, гараж или рабочий стол.</w:t>
      </w:r>
    </w:p>
    <w:p>
      <w:r>
        <w:t>ИИ сам видит:</w:t>
      </w:r>
    </w:p>
    <w:p>
      <w:r>
        <w:rPr>
          <w:i/>
        </w:rPr>
        <w:t>У тебя здесь кабели лежат на столе. Могу сделать крепление.</w:t>
      </w:r>
    </w:p>
    <w:p>
      <w:r>
        <w:rPr>
          <w:i/>
        </w:rPr>
        <w:t>Здесь есть неиспользуемое пространство 180×72×95 мм. Можно сделать выдвижной органайзер.</w:t>
      </w:r>
    </w:p>
    <w:p>
      <w:r>
        <w:rPr>
          <w:i/>
        </w:rPr>
        <w:t>Для этих отвёрток могу сделать настенный держатель.</w:t>
      </w:r>
    </w:p>
    <w:p>
      <w:r>
        <w:t>То есть человек даже **не придумывает модель**.</w:t>
      </w:r>
    </w:p>
    <w:p>
      <w:r>
        <w:t>ИИ предлагает физические улучшения окружающего мира.</w:t>
      </w:r>
    </w:p>
    <w:p>
      <w:r>
        <w:t>Это потенциально вирусная функция:</w:t>
      </w:r>
    </w:p>
    <w:p>
      <w:r>
        <w:t>**Scan my room → AI finds things I can 3D print.**</w:t>
      </w:r>
    </w:p>
    <w:p>
      <w:r>
        <w:t>---</w:t>
      </w:r>
    </w:p>
    <w:p>
      <w:pPr>
        <w:pStyle w:val="Heading1"/>
      </w:pPr>
      <w:r>
        <w:t>2. «Сфотографируй сломанную вещь»</w:t>
      </w:r>
    </w:p>
    <w:p>
      <w:r>
        <w:t>Вот это я бы ставил почти на первое место.</w:t>
      </w:r>
    </w:p>
    <w:p>
      <w:r>
        <w:t>У человека сломалась:</w:t>
      </w:r>
    </w:p>
    <w:p>
      <w:pPr>
        <w:pStyle w:val="ListBullet"/>
      </w:pPr>
      <w:r>
        <w:t xml:space="preserve"> пластиковая клипса;</w:t>
      </w:r>
    </w:p>
    <w:p>
      <w:pPr>
        <w:pStyle w:val="ListBullet"/>
      </w:pPr>
      <w:r>
        <w:t xml:space="preserve"> шестерёнка;</w:t>
      </w:r>
    </w:p>
    <w:p>
      <w:pPr>
        <w:pStyle w:val="ListBullet"/>
      </w:pPr>
      <w:r>
        <w:t xml:space="preserve"> защёлка;</w:t>
      </w:r>
    </w:p>
    <w:p>
      <w:pPr>
        <w:pStyle w:val="ListBullet"/>
      </w:pPr>
      <w:r>
        <w:t xml:space="preserve"> ручка;</w:t>
      </w:r>
    </w:p>
    <w:p>
      <w:pPr>
        <w:pStyle w:val="ListBullet"/>
      </w:pPr>
      <w:r>
        <w:t xml:space="preserve"> крышка;</w:t>
      </w:r>
    </w:p>
    <w:p>
      <w:pPr>
        <w:pStyle w:val="ListBullet"/>
      </w:pPr>
      <w:r>
        <w:t xml:space="preserve"> переходник;</w:t>
      </w:r>
    </w:p>
    <w:p>
      <w:pPr>
        <w:pStyle w:val="ListBullet"/>
      </w:pPr>
      <w:r>
        <w:t xml:space="preserve"> колесико;</w:t>
      </w:r>
    </w:p>
    <w:p>
      <w:pPr>
        <w:pStyle w:val="ListBullet"/>
      </w:pPr>
      <w:r>
        <w:t xml:space="preserve"> крепление.</w:t>
      </w:r>
    </w:p>
    <w:p>
      <w:r>
        <w:t>Он кладёт сохранившуюся деталь рядом с монетой/линейкой либо сканирует LiDAR.</w:t>
      </w:r>
    </w:p>
    <w:p>
      <w:r>
        <w:t>Говорит:</w:t>
      </w:r>
    </w:p>
    <w:p>
      <w:r>
        <w:rPr>
          <w:i/>
        </w:rPr>
        <w:t>Здесь был вот такой язычок, но он отломился.</w:t>
      </w:r>
    </w:p>
    <w:p>
      <w:r>
        <w:t>ИИ реконструирует исходную форму.</w:t>
      </w:r>
    </w:p>
    <w:p>
      <w:r>
        <w:t>А дальше ещё интереснее:</w:t>
      </w:r>
    </w:p>
    <w:p>
      <w:r>
        <w:rPr>
          <w:i/>
        </w:rPr>
        <w:t>Эта деталь сломалась потому, что здесь концентратор напряжения. Я сделал новую версию с усилением и увеличил радиус сопряжения.</w:t>
      </w:r>
    </w:p>
    <w:p>
      <w:r>
        <w:t>То есть сервис не просто **копирует сломанное**.</w:t>
      </w:r>
    </w:p>
    <w:p>
      <w:r>
        <w:t>Он делает **улучшенную запасную часть**.</w:t>
      </w:r>
    </w:p>
    <w:p>
      <w:r>
        <w:t>Это огромный consumer-use-case.</w:t>
      </w:r>
    </w:p>
    <w:p>
      <w:r>
        <w:t>---</w:t>
      </w:r>
    </w:p>
    <w:p>
      <w:pPr>
        <w:pStyle w:val="Heading1"/>
      </w:pPr>
      <w:r>
        <w:t>3. Reverse engineering без CAD</w:t>
      </w:r>
    </w:p>
    <w:p>
      <w:r>
        <w:t>Здесь может быть отдельная профессиональная подписка.</w:t>
      </w:r>
    </w:p>
    <w:p>
      <w:r>
        <w:t>Сканируешь предмет.</w:t>
      </w:r>
    </w:p>
    <w:p>
      <w:r>
        <w:t>Сначала получаешь обычный mesh.</w:t>
      </w:r>
    </w:p>
    <w:p>
      <w:r>
        <w:t>Но дальше ИИ распознаёт:</w:t>
      </w:r>
    </w:p>
    <w:p>
      <w:pPr>
        <w:pStyle w:val="ListBullet"/>
      </w:pPr>
      <w:r>
        <w:t xml:space="preserve"> цилиндр;</w:t>
      </w:r>
    </w:p>
    <w:p>
      <w:pPr>
        <w:pStyle w:val="ListBullet"/>
      </w:pPr>
      <w:r>
        <w:t xml:space="preserve"> отверстия;</w:t>
      </w:r>
    </w:p>
    <w:p>
      <w:pPr>
        <w:pStyle w:val="ListBullet"/>
      </w:pPr>
      <w:r>
        <w:t xml:space="preserve"> фаски;</w:t>
      </w:r>
    </w:p>
    <w:p>
      <w:pPr>
        <w:pStyle w:val="ListBullet"/>
      </w:pPr>
      <w:r>
        <w:t xml:space="preserve"> резьбу;</w:t>
      </w:r>
    </w:p>
    <w:p>
      <w:pPr>
        <w:pStyle w:val="ListBullet"/>
      </w:pPr>
      <w:r>
        <w:t xml:space="preserve"> плоскости;</w:t>
      </w:r>
    </w:p>
    <w:p>
      <w:pPr>
        <w:pStyle w:val="ListBullet"/>
      </w:pPr>
      <w:r>
        <w:t xml:space="preserve"> радиусы;</w:t>
      </w:r>
    </w:p>
    <w:p>
      <w:pPr>
        <w:pStyle w:val="ListBullet"/>
      </w:pPr>
      <w:r>
        <w:t xml:space="preserve"> симметрию;</w:t>
      </w:r>
    </w:p>
    <w:p>
      <w:pPr>
        <w:pStyle w:val="ListBullet"/>
      </w:pPr>
      <w:r>
        <w:t xml:space="preserve"> повторяющиеся элементы.</w:t>
      </w:r>
    </w:p>
    <w:p>
      <w:r>
        <w:t>И превращает mesh в **нормальную параметрическую CAD-модель**.</w:t>
      </w:r>
    </w:p>
    <w:p>
      <w:r>
        <w:t>Например:</w:t>
      </w:r>
    </w:p>
    <w:p>
      <w:r>
        <w:t>`Ø 24 мм`</w:t>
      </w:r>
    </w:p>
    <w:p>
      <w:r>
        <w:t>`отверстие Ø 5 мм`</w:t>
      </w:r>
    </w:p>
    <w:p>
      <w:r>
        <w:t>`толщина 3 мм`</w:t>
      </w:r>
    </w:p>
    <w:p>
      <w:r>
        <w:t>И каждый параметр можно менять.</w:t>
      </w:r>
    </w:p>
    <w:p>
      <w:r>
        <w:t>Это принципиально лучше обычного фотограмметрического скана.</w:t>
      </w:r>
    </w:p>
    <w:p>
      <w:r>
        <w:t>Исследования с комбинацией LiDAR и современных методов вроде Gaussian Splatting уже показывают прогресс в метрически точной реконструкции, включая мобильный сбор данных.</w:t>
      </w:r>
    </w:p>
    <w:p>
      <w:r>
        <w:t>---</w:t>
      </w:r>
    </w:p>
    <w:p>
      <w:pPr>
        <w:pStyle w:val="Heading1"/>
      </w:pPr>
      <w:r>
        <w:t>4. «Умные размеры» вместо обычного Scale</w:t>
      </w:r>
    </w:p>
    <w:p>
      <w:r>
        <w:t>Это кажется мелочью, но может стать одной из лучших функций продукта.</w:t>
      </w:r>
    </w:p>
    <w:p>
      <w:r>
        <w:t>В обычном редакторе:</w:t>
      </w:r>
    </w:p>
    <w:p>
      <w:r>
        <w:t>Scale → 110%.</w:t>
      </w:r>
    </w:p>
    <w:p>
      <w:r>
        <w:t>В твоём:</w:t>
      </w:r>
    </w:p>
    <w:p>
      <w:r>
        <w:rPr>
          <w:i/>
        </w:rPr>
        <w:t>Сделай так, чтобы сюда помещался iPhone 17 Pro Max в чехле.</w:t>
      </w:r>
    </w:p>
    <w:p>
      <w:r>
        <w:t>ИИ знает размеры либо спрашивает пользователя.</w:t>
      </w:r>
    </w:p>
    <w:p>
      <w:r>
        <w:t>И изменяет **не всю модель**, а только нужные параметры.</w:t>
      </w:r>
    </w:p>
    <w:p>
      <w:r>
        <w:t>Или:</w:t>
      </w:r>
    </w:p>
    <w:p>
      <w:r>
        <w:rPr>
          <w:i/>
        </w:rPr>
        <w:t>Сделай отверстие под M5.</w:t>
      </w:r>
    </w:p>
    <w:p>
      <w:r>
        <w:rPr>
          <w:i/>
        </w:rPr>
        <w:t>Подгони под трубу Ø32.</w:t>
      </w:r>
    </w:p>
    <w:p>
      <w:r>
        <w:rPr>
          <w:i/>
        </w:rPr>
        <w:t>Сделай под мой MacBook.</w:t>
      </w:r>
    </w:p>
    <w:p>
      <w:r>
        <w:rPr>
          <w:i/>
        </w:rPr>
        <w:t>Это должно вставляться сюда с небольшим натягом.</w:t>
      </w:r>
    </w:p>
    <w:p>
      <w:r>
        <w:rPr>
          <w:i/>
        </w:rPr>
        <w:t>Добавь 0,3 мм допуска под PETG.</w:t>
      </w:r>
    </w:p>
    <w:p>
      <w:r>
        <w:t>Это уже настоящее инженерное понимание.</w:t>
      </w:r>
    </w:p>
    <w:p>
      <w:r>
        <w:t>---</w:t>
      </w:r>
    </w:p>
    <w:p>
      <w:pPr>
        <w:pStyle w:val="Heading1"/>
      </w:pPr>
      <w:r>
        <w:t>5. «Примерить в реальности» через AR</w:t>
      </w:r>
    </w:p>
    <w:p>
      <w:r>
        <w:t>Создал полку.</w:t>
      </w:r>
    </w:p>
    <w:p>
      <w:r>
        <w:t>Нажал:</w:t>
      </w:r>
    </w:p>
    <w:p>
      <w:r>
        <w:t>**Посмотреть дома.**</w:t>
      </w:r>
    </w:p>
    <w:p>
      <w:r>
        <w:t>Через камеру телефона виртуально ставишь её на стену.</w:t>
      </w:r>
    </w:p>
    <w:p>
      <w:r>
        <w:t>Приложение показывает:</w:t>
      </w:r>
    </w:p>
    <w:p>
      <w:r>
        <w:t>`не помещается — мешает розетка`</w:t>
      </w:r>
    </w:p>
    <w:p>
      <w:r>
        <w:t>или</w:t>
      </w:r>
    </w:p>
    <w:p>
      <w:r>
        <w:t>`между моделью и шкафом останется 4 мм`.</w:t>
      </w:r>
    </w:p>
    <w:p>
      <w:r>
        <w:t>Можно сразу пальцами изменить размер.</w:t>
      </w:r>
    </w:p>
    <w:p>
      <w:r>
        <w:t>Для потребителя это намного понятнее, чем крутить серую модель на пустом фоне.</w:t>
      </w:r>
    </w:p>
    <w:p>
      <w:r>
        <w:t>---</w:t>
      </w:r>
    </w:p>
    <w:p>
      <w:pPr>
        <w:pStyle w:val="Heading1"/>
      </w:pPr>
      <w:r>
        <w:t>6. AI Fit Test</w:t>
      </w:r>
    </w:p>
    <w:p>
      <w:r>
        <w:t>И я бы пошёл дальше.</w:t>
      </w:r>
    </w:p>
    <w:p>
      <w:r>
        <w:t>Если пользователь делает две соединяемые детали:</w:t>
      </w:r>
    </w:p>
    <w:p>
      <w:r>
        <w:t>ИИ виртуально собирает их.</w:t>
      </w:r>
    </w:p>
    <w:p>
      <w:r>
        <w:t>И говорит:</w:t>
      </w:r>
    </w:p>
    <w:p>
      <w:r>
        <w:rPr>
          <w:i/>
        </w:rPr>
        <w:t>Детали конфликтуют в этой области.</w:t>
      </w:r>
    </w:p>
    <w:p>
      <w:r>
        <w:rPr>
          <w:i/>
        </w:rPr>
        <w:t>Зазор 0,08 мм — для вашего принтера слишком мал.</w:t>
      </w:r>
    </w:p>
    <w:p>
      <w:r>
        <w:rPr>
          <w:i/>
        </w:rPr>
        <w:t>Рекомендую 0,25 мм.</w:t>
      </w:r>
    </w:p>
    <w:p>
      <w:r>
        <w:t>Красная область показывает проблему.</w:t>
      </w:r>
    </w:p>
    <w:p>
      <w:r>
        <w:t>Для 3D-печати это невероятно полезно.</w:t>
      </w:r>
    </w:p>
    <w:p>
      <w:r>
        <w:t>---</w:t>
      </w:r>
    </w:p>
    <w:p>
      <w:pPr>
        <w:pStyle w:val="Heading1"/>
      </w:pPr>
      <w:r>
        <w:t>7. Программа должна знать конкретно МОЙ принтер</w:t>
      </w:r>
    </w:p>
    <w:p>
      <w:r>
        <w:t>Не просто:</w:t>
      </w:r>
    </w:p>
    <w:p>
      <w:r>
        <w:rPr>
          <w:i/>
        </w:rPr>
        <w:t>Bambu Lab A1.</w:t>
      </w:r>
    </w:p>
    <w:p>
      <w:r>
        <w:t>А профиль конкретного принтера пользователя.</w:t>
      </w:r>
    </w:p>
    <w:p>
      <w:r>
        <w:t>Например, пользователь сделал несколько calibration prints.</w:t>
      </w:r>
    </w:p>
    <w:p>
      <w:r>
        <w:t>Сервис знает:</w:t>
      </w:r>
    </w:p>
    <w:p>
      <w:pPr>
        <w:pStyle w:val="ListBullet"/>
      </w:pPr>
      <w:r>
        <w:t xml:space="preserve"> реальную точность по X/Y/Z;</w:t>
      </w:r>
    </w:p>
    <w:p>
      <w:pPr>
        <w:pStyle w:val="ListBullet"/>
      </w:pPr>
      <w:r>
        <w:t xml:space="preserve"> особенности отверстий;</w:t>
      </w:r>
    </w:p>
    <w:p>
      <w:pPr>
        <w:pStyle w:val="ListBullet"/>
      </w:pPr>
      <w:r>
        <w:t xml:space="preserve"> shrinkage материала;</w:t>
      </w:r>
    </w:p>
    <w:p>
      <w:pPr>
        <w:pStyle w:val="ListBullet"/>
      </w:pPr>
      <w:r>
        <w:t xml:space="preserve"> bridging;</w:t>
      </w:r>
    </w:p>
    <w:p>
      <w:pPr>
        <w:pStyle w:val="ListBullet"/>
      </w:pPr>
      <w:r>
        <w:t xml:space="preserve"> максимальный overhang;</w:t>
      </w:r>
    </w:p>
    <w:p>
      <w:pPr>
        <w:pStyle w:val="ListBullet"/>
      </w:pPr>
      <w:r>
        <w:t xml:space="preserve"> используемый сопло;</w:t>
      </w:r>
    </w:p>
    <w:p>
      <w:pPr>
        <w:pStyle w:val="ListBullet"/>
      </w:pPr>
      <w:r>
        <w:t xml:space="preserve"> типовые филаменты.</w:t>
      </w:r>
    </w:p>
    <w:p>
      <w:r>
        <w:t>И когда пользователь пишет:</w:t>
      </w:r>
    </w:p>
    <w:p>
      <w:r>
        <w:rPr>
          <w:i/>
        </w:rPr>
        <w:t>Сделай защёлку,</w:t>
      </w:r>
    </w:p>
    <w:p>
      <w:r>
        <w:t>модель создаётся **конкретно под его станок**.</w:t>
      </w:r>
    </w:p>
    <w:p>
      <w:r>
        <w:t>Это огромный moat.</w:t>
      </w:r>
    </w:p>
    <w:p>
      <w:r>
        <w:t>Чем дольше человек пользуется сервисом, тем лучше сервис печатает именно на его оборудовании.</w:t>
      </w:r>
    </w:p>
    <w:p>
      <w:r>
        <w:t>---</w:t>
      </w:r>
    </w:p>
    <w:p>
      <w:pPr>
        <w:pStyle w:val="Heading1"/>
      </w:pPr>
      <w:r>
        <w:t>8. Первый принт должен получаться с первого раза</w:t>
      </w:r>
    </w:p>
    <w:p>
      <w:r>
        <w:t>Я бы сделал огромной маркетинговой идеей:</w:t>
      </w:r>
    </w:p>
    <w:p>
      <w:pPr>
        <w:pStyle w:val="Heading1"/>
      </w:pPr>
      <w:r>
        <w:t>Printability Score</w:t>
      </w:r>
    </w:p>
    <w:p>
      <w:r>
        <w:t>Например:</w:t>
      </w:r>
    </w:p>
    <w:p>
      <w:r>
        <w:t>**97/100 — Excellent**</w:t>
      </w:r>
    </w:p>
    <w:p>
      <w:r>
        <w:t>И дальше:</w:t>
      </w:r>
    </w:p>
    <w:p>
      <w:pPr>
        <w:pStyle w:val="ListBullet"/>
      </w:pPr>
      <w:r>
        <w:t xml:space="preserve"> Геометрия: 100</w:t>
      </w:r>
    </w:p>
    <w:p>
      <w:pPr>
        <w:pStyle w:val="ListBullet"/>
      </w:pPr>
      <w:r>
        <w:t xml:space="preserve"> Прочность: 92</w:t>
      </w:r>
    </w:p>
    <w:p>
      <w:pPr>
        <w:pStyle w:val="ListBullet"/>
      </w:pPr>
      <w:r>
        <w:t xml:space="preserve"> Support-free: 100</w:t>
      </w:r>
    </w:p>
    <w:p>
      <w:pPr>
        <w:pStyle w:val="ListBullet"/>
      </w:pPr>
      <w:r>
        <w:t xml:space="preserve"> Fit tolerance: 96</w:t>
      </w:r>
    </w:p>
    <w:p>
      <w:pPr>
        <w:pStyle w:val="ListBullet"/>
      </w:pPr>
      <w:r>
        <w:t xml:space="preserve"> Material compatibility: 98</w:t>
      </w:r>
    </w:p>
    <w:p>
      <w:r>
        <w:t>ИИ может показать:</w:t>
      </w:r>
    </w:p>
    <w:p>
      <w:r>
        <w:rPr>
          <w:i/>
        </w:rPr>
        <w:t>Если повернуть модель на 90°, печать станет быстрее на 47 минут и потребуется на 18 г меньше материала.</w:t>
      </w:r>
    </w:p>
    <w:p>
      <w:r>
        <w:t>И кнопка:</w:t>
      </w:r>
    </w:p>
    <w:p>
      <w:r>
        <w:t>**Optimize automatically**</w:t>
      </w:r>
    </w:p>
    <w:p>
      <w:r>
        <w:t>---</w:t>
      </w:r>
    </w:p>
    <w:p>
      <w:pPr>
        <w:pStyle w:val="Heading1"/>
      </w:pPr>
      <w:r>
        <w:t>9. Финансовая оптимизация</w:t>
      </w:r>
    </w:p>
    <w:p>
      <w:r>
        <w:t>Особенно для коммерческой печати.</w:t>
      </w:r>
    </w:p>
    <w:p>
      <w:r>
        <w:t>Пользователь говорит:</w:t>
      </w:r>
    </w:p>
    <w:p>
      <w:r>
        <w:rPr>
          <w:i/>
        </w:rPr>
        <w:t>Мне нужно изготовить 100 таких деталей максимально дешево.</w:t>
      </w:r>
    </w:p>
    <w:p>
      <w:r>
        <w:t>ИИ выбирает:</w:t>
      </w:r>
    </w:p>
    <w:p>
      <w:pPr>
        <w:pStyle w:val="ListBullet"/>
      </w:pPr>
      <w:r>
        <w:t xml:space="preserve"> ориентацию;</w:t>
      </w:r>
    </w:p>
    <w:p>
      <w:pPr>
        <w:pStyle w:val="ListBullet"/>
      </w:pPr>
      <w:r>
        <w:t xml:space="preserve"> количество на столе;</w:t>
      </w:r>
    </w:p>
    <w:p>
      <w:pPr>
        <w:pStyle w:val="ListBullet"/>
      </w:pPr>
      <w:r>
        <w:t xml:space="preserve"> infill;</w:t>
      </w:r>
    </w:p>
    <w:p>
      <w:pPr>
        <w:pStyle w:val="ListBullet"/>
      </w:pPr>
      <w:r>
        <w:t xml:space="preserve"> стены;</w:t>
      </w:r>
    </w:p>
    <w:p>
      <w:pPr>
        <w:pStyle w:val="ListBullet"/>
      </w:pPr>
      <w:r>
        <w:t xml:space="preserve"> материал;</w:t>
      </w:r>
    </w:p>
    <w:p>
      <w:pPr>
        <w:pStyle w:val="ListBullet"/>
      </w:pPr>
      <w:r>
        <w:t xml:space="preserve"> расположение;</w:t>
      </w:r>
    </w:p>
    <w:p>
      <w:pPr>
        <w:pStyle w:val="ListBullet"/>
      </w:pPr>
      <w:r>
        <w:t xml:space="preserve"> несколько build plates.</w:t>
      </w:r>
    </w:p>
    <w:p>
      <w:r>
        <w:t>И показывает:</w:t>
      </w:r>
    </w:p>
    <w:p>
      <w:r>
        <w:t>**100 шт.**</w:t>
      </w:r>
    </w:p>
    <w:p>
      <w:r>
        <w:t>Материал: 3,82 кг</w:t>
      </w:r>
    </w:p>
    <w:p>
      <w:r>
        <w:t>Время: 27 ч 14 мин</w:t>
      </w:r>
    </w:p>
    <w:p>
      <w:r>
        <w:t>Себестоимость: $64</w:t>
      </w:r>
    </w:p>
    <w:p>
      <w:r>
        <w:t>На 4 принтерах: \~7 часов.</w:t>
      </w:r>
    </w:p>
    <w:p>
      <w:r>
        <w:t>Для print farms это уже очень серьёзный SaaS.</w:t>
      </w:r>
    </w:p>
    <w:p>
      <w:r>
        <w:t>---</w:t>
      </w:r>
    </w:p>
    <w:p>
      <w:pPr>
        <w:pStyle w:val="Heading1"/>
      </w:pPr>
      <w:r>
        <w:t>10. Очень мощная штука — Optimization by purpose</w:t>
      </w:r>
    </w:p>
    <w:p>
      <w:r>
        <w:t>Не:</w:t>
      </w:r>
    </w:p>
    <w:p>
      <w:r>
        <w:rPr>
          <w:i/>
        </w:rPr>
        <w:t>Сделай легче.</w:t>
      </w:r>
    </w:p>
    <w:p>
      <w:r>
        <w:t>А:</w:t>
      </w:r>
    </w:p>
    <w:p>
      <w:r>
        <w:rPr>
          <w:i/>
        </w:rPr>
        <w:t>На эту деталь будет действовать нагрузка примерно 8 кг.</w:t>
      </w:r>
    </w:p>
    <w:p>
      <w:r>
        <w:t>Сервис делает generative design.</w:t>
      </w:r>
    </w:p>
    <w:p>
      <w:r>
        <w:t>Убирает материал там, где он не нужен.</w:t>
      </w:r>
    </w:p>
    <w:p>
      <w:r>
        <w:t>Усиливает критические места.</w:t>
      </w:r>
    </w:p>
    <w:p>
      <w:r>
        <w:t>Это превращает продукт постепенно в инженерного помощника.</w:t>
      </w:r>
    </w:p>
    <w:p>
      <w:r>
        <w:t>---</w:t>
      </w:r>
    </w:p>
    <w:p>
      <w:pPr>
        <w:pStyle w:val="Heading1"/>
      </w:pPr>
      <w:r>
        <w:t>11. «Физический Photoshop»</w:t>
      </w:r>
    </w:p>
    <w:p>
      <w:r>
        <w:t>Вот это название концепции мне особенно нравится.</w:t>
      </w:r>
    </w:p>
    <w:p>
      <w:r>
        <w:t>У пользователя есть 3D-модель.</w:t>
      </w:r>
    </w:p>
    <w:p>
      <w:r>
        <w:t>Он кистью выделяет область.</w:t>
      </w:r>
    </w:p>
    <w:p>
      <w:r>
        <w:t>Пишет:</w:t>
      </w:r>
    </w:p>
    <w:p>
      <w:r>
        <w:rPr>
          <w:i/>
        </w:rPr>
        <w:t>Здесь сделай текстуру дерева.</w:t>
      </w:r>
    </w:p>
    <w:p>
      <w:r>
        <w:t>Или:</w:t>
      </w:r>
    </w:p>
    <w:p>
      <w:r>
        <w:rPr>
          <w:i/>
        </w:rPr>
        <w:t>Сделай тут место под магнит 10×3 мм.</w:t>
      </w:r>
    </w:p>
    <w:p>
      <w:r>
        <w:rPr>
          <w:i/>
        </w:rPr>
        <w:t>Продолжи этот узор.</w:t>
      </w:r>
    </w:p>
    <w:p>
      <w:r>
        <w:rPr>
          <w:i/>
        </w:rPr>
        <w:t>Сделай такую же ручку с другой стороны.</w:t>
      </w:r>
    </w:p>
    <w:p>
      <w:r>
        <w:rPr>
          <w:i/>
        </w:rPr>
        <w:t>Удали логотип.</w:t>
      </w:r>
    </w:p>
    <w:p>
      <w:r>
        <w:rPr>
          <w:i/>
        </w:rPr>
        <w:t>Сделай поверхность ровной.</w:t>
      </w:r>
    </w:p>
    <w:p>
      <w:r>
        <w:rPr>
          <w:i/>
        </w:rPr>
        <w:t>Усиль эту область.</w:t>
      </w:r>
    </w:p>
    <w:p>
      <w:r>
        <w:t>Это намного естественнее обычной системы модификаторов.</w:t>
      </w:r>
    </w:p>
    <w:p>
      <w:r>
        <w:t>---</w:t>
      </w:r>
    </w:p>
    <w:p>
      <w:pPr>
        <w:pStyle w:val="Heading1"/>
      </w:pPr>
      <w:r>
        <w:t>12. Component Intelligence</w:t>
      </w:r>
    </w:p>
    <w:p>
      <w:r>
        <w:t>Очень большая потенциальная фича.</w:t>
      </w:r>
    </w:p>
    <w:p>
      <w:r>
        <w:t>Создаёшь модель и пишешь:</w:t>
      </w:r>
    </w:p>
    <w:p>
      <w:r>
        <w:rPr>
          <w:i/>
        </w:rPr>
        <w:t>Добавь четыре винта.</w:t>
      </w:r>
    </w:p>
    <w:p>
      <w:r>
        <w:t>ИИ не моделирует случайные винты.</w:t>
      </w:r>
    </w:p>
    <w:p>
      <w:r>
        <w:t>Он предлагает:</w:t>
      </w:r>
    </w:p>
    <w:p>
      <w:r>
        <w:t>**M3×12 DIN 912**</w:t>
      </w:r>
    </w:p>
    <w:p>
      <w:r>
        <w:t>и знает реальный компонент.</w:t>
      </w:r>
    </w:p>
    <w:p>
      <w:r>
        <w:t>То же самое:</w:t>
      </w:r>
    </w:p>
    <w:p>
      <w:pPr>
        <w:pStyle w:val="ListBullet"/>
      </w:pPr>
      <w:r>
        <w:t xml:space="preserve"> подшипники;</w:t>
      </w:r>
    </w:p>
    <w:p>
      <w:pPr>
        <w:pStyle w:val="ListBullet"/>
      </w:pPr>
      <w:r>
        <w:t xml:space="preserve"> гайки;</w:t>
      </w:r>
    </w:p>
    <w:p>
      <w:pPr>
        <w:pStyle w:val="ListBullet"/>
      </w:pPr>
      <w:r>
        <w:t xml:space="preserve"> болты;</w:t>
      </w:r>
    </w:p>
    <w:p>
      <w:pPr>
        <w:pStyle w:val="ListBullet"/>
      </w:pPr>
      <w:r>
        <w:t xml:space="preserve"> магниты;</w:t>
      </w:r>
    </w:p>
    <w:p>
      <w:pPr>
        <w:pStyle w:val="ListBullet"/>
      </w:pPr>
      <w:r>
        <w:t xml:space="preserve"> сервоприводы;</w:t>
      </w:r>
    </w:p>
    <w:p>
      <w:pPr>
        <w:pStyle w:val="ListBullet"/>
      </w:pPr>
      <w:r>
        <w:t xml:space="preserve"> Arduino;</w:t>
      </w:r>
    </w:p>
    <w:p>
      <w:pPr>
        <w:pStyle w:val="ListBullet"/>
      </w:pPr>
      <w:r>
        <w:t xml:space="preserve"> Raspberry Pi;</w:t>
      </w:r>
    </w:p>
    <w:p>
      <w:pPr>
        <w:pStyle w:val="ListBullet"/>
      </w:pPr>
      <w:r>
        <w:t xml:space="preserve"> вентиляторы;</w:t>
      </w:r>
    </w:p>
    <w:p>
      <w:pPr>
        <w:pStyle w:val="ListBullet"/>
      </w:pPr>
      <w:r>
        <w:t xml:space="preserve"> камеры;</w:t>
      </w:r>
    </w:p>
    <w:p>
      <w:pPr>
        <w:pStyle w:val="ListBullet"/>
      </w:pPr>
      <w:r>
        <w:t xml:space="preserve"> OLED;</w:t>
      </w:r>
    </w:p>
    <w:p>
      <w:pPr>
        <w:pStyle w:val="ListBullet"/>
      </w:pPr>
      <w:r>
        <w:t xml:space="preserve"> моторы;</w:t>
      </w:r>
    </w:p>
    <w:p>
      <w:pPr>
        <w:pStyle w:val="ListBullet"/>
      </w:pPr>
      <w:r>
        <w:t xml:space="preserve"> LEGO;</w:t>
      </w:r>
    </w:p>
    <w:p>
      <w:pPr>
        <w:pStyle w:val="ListBullet"/>
      </w:pPr>
      <w:r>
        <w:t xml:space="preserve"> профиль 2020/2040.</w:t>
      </w:r>
    </w:p>
    <w:p>
      <w:r>
        <w:t>Можно создать огромную библиотеку реальных компонентов.</w:t>
      </w:r>
    </w:p>
    <w:p>
      <w:r>
        <w:t>А потом сказать:</w:t>
      </w:r>
    </w:p>
    <w:p>
      <w:r>
        <w:rPr>
          <w:i/>
        </w:rPr>
        <w:t>Сделай корпус для Raspberry Pi 5 с вентиляцией и креплением на DIN-рейку.</w:t>
      </w:r>
    </w:p>
    <w:p>
      <w:r>
        <w:t>И он уже знает геометрию Raspberry Pi.</w:t>
      </w:r>
    </w:p>
    <w:p>
      <w:r>
        <w:t>---</w:t>
      </w:r>
    </w:p>
    <w:p>
      <w:pPr>
        <w:pStyle w:val="Heading1"/>
      </w:pPr>
      <w:r>
        <w:t>13. Автоматическое создание механизма</w:t>
      </w:r>
    </w:p>
    <w:p>
      <w:r>
        <w:t>Это вообще следующий уровень.</w:t>
      </w:r>
    </w:p>
    <w:p>
      <w:r>
        <w:t>Не просто отдельная модель.</w:t>
      </w:r>
    </w:p>
    <w:p>
      <w:r>
        <w:t>Пишешь:</w:t>
      </w:r>
    </w:p>
    <w:p>
      <w:r>
        <w:rPr>
          <w:i/>
        </w:rPr>
        <w:t>Мне нужна коробка, которая открывается нажатием кнопки.</w:t>
      </w:r>
    </w:p>
    <w:p>
      <w:r>
        <w:t>ИИ предлагает механизм.</w:t>
      </w:r>
    </w:p>
    <w:p>
      <w:r>
        <w:t>Создаёт:</w:t>
      </w:r>
    </w:p>
    <w:p>
      <w:r>
        <w:t>корпус + крышку + защёлку + пружину/гибкий элемент.</w:t>
      </w:r>
    </w:p>
    <w:p>
      <w:r>
        <w:t>Анимацией показывает работу.</w:t>
      </w:r>
    </w:p>
    <w:p>
      <w:r>
        <w:t>Это уже:</w:t>
      </w:r>
    </w:p>
    <w:p>
      <w:r>
        <w:t>**idea → functioning object.**</w:t>
      </w:r>
    </w:p>
    <w:p>
      <w:r>
        <w:t>---</w:t>
      </w:r>
    </w:p>
    <w:p>
      <w:pPr>
        <w:pStyle w:val="Heading1"/>
      </w:pPr>
      <w:r>
        <w:t>14. Simulation одним предложением</w:t>
      </w:r>
    </w:p>
    <w:p>
      <w:r>
        <w:t>Вместо сложных FEA-инструментов:</w:t>
      </w:r>
    </w:p>
    <w:p>
      <w:r>
        <w:rPr>
          <w:i/>
        </w:rPr>
        <w:t>Выдержит ли это 20 кг?</w:t>
      </w:r>
    </w:p>
    <w:p>
      <w:r>
        <w:t>Программа подсвечивает зоны риска.</w:t>
      </w:r>
    </w:p>
    <w:p>
      <w:r>
        <w:rPr>
          <w:i/>
        </w:rPr>
        <w:t>Вероятно, сломается здесь.</w:t>
      </w:r>
    </w:p>
    <w:p>
      <w:r>
        <w:t>И кнопка:</w:t>
      </w:r>
    </w:p>
    <w:p>
      <w:r>
        <w:t>**Усилить автоматически.**</w:t>
      </w:r>
    </w:p>
    <w:p>
      <w:r>
        <w:t>После изменения:</w:t>
      </w:r>
    </w:p>
    <w:p>
      <w:r>
        <w:rPr>
          <w:i/>
        </w:rPr>
        <w:t>Расчётный запас прочности увеличен с 1,1 до 2,4.</w:t>
      </w:r>
    </w:p>
    <w:p>
      <w:r>
        <w:t>Профессиональные расчёты должны оставаться профессиональными, но простая предварительная симуляция была бы невероятно полезна maker-аудитории.</w:t>
      </w:r>
    </w:p>
    <w:p>
      <w:r>
        <w:t>---</w:t>
      </w:r>
    </w:p>
    <w:p>
      <w:pPr>
        <w:pStyle w:val="Heading1"/>
      </w:pPr>
      <w:r>
        <w:t>15. AI Print Doctor через камеру</w:t>
      </w:r>
    </w:p>
    <w:p>
      <w:r>
        <w:t>Во время печати человек фотографирует деталь.</w:t>
      </w:r>
    </w:p>
    <w:p>
      <w:r>
        <w:t>ИИ говорит:</w:t>
      </w:r>
    </w:p>
    <w:p>
      <w:r>
        <w:rPr>
          <w:i/>
        </w:rPr>
        <w:t>Похоже на under-extrusion.</w:t>
      </w:r>
    </w:p>
    <w:p>
      <w:r>
        <w:t>или</w:t>
      </w:r>
    </w:p>
    <w:p>
      <w:r>
        <w:rPr>
          <w:i/>
        </w:rPr>
        <w:t>Здесь начинается warping.</w:t>
      </w:r>
    </w:p>
    <w:p>
      <w:r>
        <w:t>И дальше не просто объяснение:</w:t>
      </w:r>
    </w:p>
    <w:p>
      <w:r>
        <w:t>**Исправить профиль для следующей печати.**</w:t>
      </w:r>
    </w:p>
    <w:p>
      <w:r>
        <w:t>Сервис постепенно учится на результате:</w:t>
      </w:r>
    </w:p>
    <w:p>
      <w:r>
        <w:t>3D model → slicer → printer → actual printed object.</w:t>
      </w:r>
    </w:p>
    <w:p>
      <w:r>
        <w:t>Такого замкнутого цикла практически ни у кого нет.</w:t>
      </w:r>
    </w:p>
    <w:p>
      <w:r>
        <w:t>---</w:t>
      </w:r>
    </w:p>
    <w:p>
      <w:pPr>
        <w:pStyle w:val="Heading1"/>
      </w:pPr>
      <w:r>
        <w:t>16. А ещё круче — скан результата после печати</w:t>
      </w:r>
    </w:p>
    <w:p>
      <w:r>
        <w:t>Напечатал.</w:t>
      </w:r>
    </w:p>
    <w:p>
      <w:r>
        <w:t>Сканировал готовую деталь.</w:t>
      </w:r>
    </w:p>
    <w:p>
      <w:r>
        <w:t>Сервис сравнил её с CAD:</w:t>
      </w:r>
    </w:p>
    <w:p>
      <w:r>
        <w:rPr>
          <w:i/>
        </w:rPr>
        <w:t>отверстие получилось меньше на 0,18 мм;</w:t>
      </w:r>
    </w:p>
    <w:p>
      <w:r>
        <w:rPr>
          <w:i/>
        </w:rPr>
        <w:t>деталь усела по X на 0,4%;</w:t>
      </w:r>
    </w:p>
    <w:p>
      <w:r>
        <w:rPr>
          <w:i/>
        </w:rPr>
        <w:t>угол деформировался на 0,7 мм.</w:t>
      </w:r>
    </w:p>
    <w:p>
      <w:r>
        <w:t>И профиль конкретного принтера автоматически корректируется.</w:t>
      </w:r>
    </w:p>
    <w:p>
      <w:r>
        <w:t>Это уже практически **self-calibrating manufacturing**.</w:t>
      </w:r>
    </w:p>
    <w:p>
      <w:r>
        <w:t>Вот здесь появляется настоящий технологический moat.</w:t>
      </w:r>
    </w:p>
    <w:p>
      <w:r>
        <w:t>---</w:t>
      </w:r>
    </w:p>
    <w:p>
      <w:pPr>
        <w:pStyle w:val="Heading1"/>
      </w:pPr>
      <w:r>
        <w:t>17. Marketplace надо полностью переосмыслить</w:t>
      </w:r>
    </w:p>
    <w:p>
      <w:r>
        <w:t>Не просто:</w:t>
      </w:r>
    </w:p>
    <w:p>
      <w:r>
        <w:t>**Купить STL за $4.99.**</w:t>
      </w:r>
    </w:p>
    <w:p>
      <w:r>
        <w:t>Я бы сделал модели **живыми**.</w:t>
      </w:r>
    </w:p>
    <w:p>
      <w:r>
        <w:t>Допустим дизайнер продаёт органайзер.</w:t>
      </w:r>
    </w:p>
    <w:p>
      <w:r>
        <w:t>Покупатель нажимает:</w:t>
      </w:r>
    </w:p>
    <w:p>
      <w:r>
        <w:t>**Customize**</w:t>
      </w:r>
    </w:p>
    <w:p>
      <w:r>
        <w:t>и говорит:</w:t>
      </w:r>
    </w:p>
    <w:p>
      <w:r>
        <w:rPr>
          <w:i/>
        </w:rPr>
        <w:t>Мне нужен шириной 243 мм, шесть отделений, один под AirPods и два под ручки.</w:t>
      </w:r>
    </w:p>
    <w:p>
      <w:r>
        <w:t>ИИ перестраивает авторскую модель, сохраняя конструктив.</w:t>
      </w:r>
    </w:p>
    <w:p>
      <w:r>
        <w:t>Автор получает деньги.</w:t>
      </w:r>
    </w:p>
    <w:p>
      <w:r>
        <w:t>Покупатель получает идеальную модель.</w:t>
      </w:r>
    </w:p>
    <w:p>
      <w:r>
        <w:t>Сейчас интерес к параметрическим моделям уже заметен в MakerWorld; даже пользователи Printables прямо обсуждают отсутствие аналогичного удобного browser-based customization.</w:t>
      </w:r>
    </w:p>
    <w:p>
      <w:r>
        <w:t>---</w:t>
      </w:r>
    </w:p>
    <w:p>
      <w:pPr>
        <w:pStyle w:val="Heading1"/>
      </w:pPr>
      <w:r>
        <w:t>18. Marketplace физических проблем</w:t>
      </w:r>
    </w:p>
    <w:p>
      <w:r>
        <w:t>А вот это я считаю ещё интереснее.</w:t>
      </w:r>
    </w:p>
    <w:p>
      <w:r>
        <w:t>Не искать:</w:t>
      </w:r>
    </w:p>
    <w:p>
      <w:r>
        <w:rPr>
          <w:i/>
        </w:rPr>
        <w:t>STL wall bracket.</w:t>
      </w:r>
    </w:p>
    <w:p>
      <w:r>
        <w:t>Пользователь загружает фото:</w:t>
      </w:r>
    </w:p>
    <w:p>
      <w:r>
        <w:rPr>
          <w:i/>
        </w:rPr>
        <w:t>Вот такой смеситель. Нужен держатель вот сюда.</w:t>
      </w:r>
    </w:p>
    <w:p>
      <w:r>
        <w:t>AI ищет модели **по геометрической совместимости**, а не по ключевым словам.</w:t>
      </w:r>
    </w:p>
    <w:p>
      <w:r>
        <w:t>То есть:</w:t>
      </w:r>
    </w:p>
    <w:p>
      <w:r>
        <w:t>**Does this physically fit my thing?**</w:t>
      </w:r>
    </w:p>
    <w:p>
      <w:r>
        <w:t>Это намного мощнее обычного поиска.</w:t>
      </w:r>
    </w:p>
    <w:p>
      <w:r>
        <w:t>---</w:t>
      </w:r>
    </w:p>
    <w:p>
      <w:pPr>
        <w:pStyle w:val="Heading1"/>
      </w:pPr>
      <w:r>
        <w:t>19. «Remix legally»</w:t>
      </w:r>
    </w:p>
    <w:p>
      <w:r>
        <w:t>Очень важная штука.</w:t>
      </w:r>
    </w:p>
    <w:p>
      <w:r>
        <w:t>Есть модель другого автора.</w:t>
      </w:r>
    </w:p>
    <w:p>
      <w:r>
        <w:t>Нажимаешь:</w:t>
      </w:r>
    </w:p>
    <w:p>
      <w:r>
        <w:t>**Remix**</w:t>
      </w:r>
    </w:p>
    <w:p>
      <w:r>
        <w:t>Сервис автоматически понимает лицензию.</w:t>
      </w:r>
    </w:p>
    <w:p>
      <w:r>
        <w:t>Показывает:</w:t>
      </w:r>
    </w:p>
    <w:p>
      <w:r>
        <w:rPr>
          <w:i/>
        </w:rPr>
        <w:t>Modification allowed.</w:t>
      </w:r>
    </w:p>
    <w:p>
      <w:r>
        <w:rPr>
          <w:i/>
        </w:rPr>
        <w:t>Commercial use prohibited.</w:t>
      </w:r>
    </w:p>
    <w:p>
      <w:r>
        <w:t>После публикации автоматически ставит attribution исходному автору.</w:t>
      </w:r>
    </w:p>
    <w:p>
      <w:r>
        <w:t>А если ремикс продаётся — можно сделать revenue sharing.</w:t>
      </w:r>
    </w:p>
    <w:p>
      <w:r>
        <w:t>Это может привлечь дизайнеров.</w:t>
      </w:r>
    </w:p>
    <w:p>
      <w:r>
        <w:t>---</w:t>
      </w:r>
    </w:p>
    <w:p>
      <w:pPr>
        <w:pStyle w:val="Heading1"/>
      </w:pPr>
      <w:r>
        <w:t>20. AI Designer Marketplace</w:t>
      </w:r>
    </w:p>
    <w:p>
      <w:r>
        <w:t>И вот здесь появляется второй маркетплейс.</w:t>
      </w:r>
    </w:p>
    <w:p>
      <w:r>
        <w:t>Люди продают не только модели.</w:t>
      </w:r>
    </w:p>
    <w:p>
      <w:r>
        <w:t>Они смогут создавать специализированных AI-дизайнеров:</w:t>
      </w:r>
    </w:p>
    <w:p>
      <w:r>
        <w:t>**Furniture Designer**</w:t>
      </w:r>
    </w:p>
    <w:p>
      <w:r>
        <w:t>**RC Parts Designer**</w:t>
      </w:r>
    </w:p>
    <w:p>
      <w:r>
        <w:t>**Aquarium Designer**</w:t>
      </w:r>
    </w:p>
    <w:p>
      <w:r>
        <w:t>**Cosplay Designer**</w:t>
      </w:r>
    </w:p>
    <w:p>
      <w:r>
        <w:t>**Electronics Enclosure Designer**</w:t>
      </w:r>
    </w:p>
    <w:p>
      <w:r>
        <w:t>**Miniatures Designer**</w:t>
      </w:r>
    </w:p>
    <w:p>
      <w:r>
        <w:t>**Automotive Clips Designer**</w:t>
      </w:r>
    </w:p>
    <w:p>
      <w:r>
        <w:t>И каждый имеет собственные правила генерации.</w:t>
      </w:r>
    </w:p>
    <w:p>
      <w:r>
        <w:t>Получается что-то похожее на apps/GPTs внутри 3D-платформы.</w:t>
      </w:r>
    </w:p>
    <w:p>
      <w:r>
        <w:t>---</w:t>
      </w:r>
    </w:p>
    <w:p>
      <w:pPr>
        <w:pStyle w:val="Heading1"/>
      </w:pPr>
      <w:r>
        <w:t>21. «Создай мне бизнес»</w:t>
      </w:r>
    </w:p>
    <w:p>
      <w:r>
        <w:t>Очень необычный сценарий.</w:t>
      </w:r>
    </w:p>
    <w:p>
      <w:r>
        <w:t>Пользователь говорит:</w:t>
      </w:r>
    </w:p>
    <w:p>
      <w:r>
        <w:rPr>
          <w:i/>
        </w:rPr>
        <w:t>У меня Bambu P1S. Что я могу сейчас производить и продавать?</w:t>
      </w:r>
    </w:p>
    <w:p>
      <w:r>
        <w:t>Сервис анализирует тренды своего marketplace.</w:t>
      </w:r>
    </w:p>
    <w:p>
      <w:r>
        <w:t>Предлагает:</w:t>
      </w:r>
    </w:p>
    <w:p>
      <w:r>
        <w:rPr>
          <w:i/>
        </w:rPr>
        <w:t>Вот 10 востребованных категорий.</w:t>
      </w:r>
    </w:p>
    <w:p>
      <w:r>
        <w:t>Потом:</w:t>
      </w:r>
    </w:p>
    <w:p>
      <w:r>
        <w:rPr>
          <w:i/>
        </w:rPr>
        <w:t>Сделай мне линейку настольных органайзеров.</w:t>
      </w:r>
    </w:p>
    <w:p>
      <w:r>
        <w:t>Создаёт дизайн-семейство.</w:t>
      </w:r>
    </w:p>
    <w:p>
      <w:r>
        <w:t>Фотографии товара.</w:t>
      </w:r>
    </w:p>
    <w:p>
      <w:r>
        <w:t>Рендеры.</w:t>
      </w:r>
    </w:p>
    <w:p>
      <w:r>
        <w:t>Инструкцию сборки.</w:t>
      </w:r>
    </w:p>
    <w:p>
      <w:r>
        <w:t>Расчитывает себестоимость.</w:t>
      </w:r>
    </w:p>
    <w:p>
      <w:r>
        <w:t>Предлагает цену.</w:t>
      </w:r>
    </w:p>
    <w:p>
      <w:r>
        <w:t>Это превращает сервис из CAD в **средство заработка**.</w:t>
      </w:r>
    </w:p>
    <w:p>
      <w:r>
        <w:t>А это мощнейший retention.</w:t>
      </w:r>
    </w:p>
    <w:p>
      <w:r>
        <w:t>---</w:t>
      </w:r>
    </w:p>
    <w:p>
      <w:pPr>
        <w:pStyle w:val="Heading1"/>
      </w:pPr>
      <w:r>
        <w:t>22. One-click manufacturing</w:t>
      </w:r>
    </w:p>
    <w:p>
      <w:r>
        <w:t>Самый масштабный этап.</w:t>
      </w:r>
    </w:p>
    <w:p>
      <w:r>
        <w:t>Человек вообще не имеет принтера.</w:t>
      </w:r>
    </w:p>
    <w:p>
      <w:r>
        <w:t>Он создаёт деталь.</w:t>
      </w:r>
    </w:p>
    <w:p>
      <w:r>
        <w:t>Нажимает:</w:t>
      </w:r>
    </w:p>
    <w:p>
      <w:r>
        <w:t>**Заказать изготовление — $8.60**</w:t>
      </w:r>
    </w:p>
    <w:p>
      <w:r>
        <w:t>Система отправляет заказ ближайшему владельцу подходящего принтера / print farm.</w:t>
      </w:r>
    </w:p>
    <w:p>
      <w:r>
        <w:t>Через пару дней приходит физическая вещь.</w:t>
      </w:r>
    </w:p>
    <w:p>
      <w:r>
        <w:t>Получается:</w:t>
      </w:r>
    </w:p>
    <w:p>
      <w:r>
        <w:t>**AI → CAD → производство → доставка.**</w:t>
      </w:r>
    </w:p>
    <w:p>
      <w:r>
        <w:t>И аудитория становится не «владельцы 3D-принтеров».</w:t>
      </w:r>
    </w:p>
    <w:p>
      <w:r>
        <w:t>А буквально **все люди**.</w:t>
      </w:r>
    </w:p>
    <w:p>
      <w:r>
        <w:t>Вот тогда рынок увеличивается на порядок.</w:t>
      </w:r>
    </w:p>
    <w:p>
      <w:r>
        <w:t>---</w:t>
      </w:r>
    </w:p>
    <w:p>
      <w:pPr>
        <w:pStyle w:val="Heading1"/>
      </w:pPr>
      <w:r>
        <w:t>23. Сделать 3D-принтер невидимым</w:t>
      </w:r>
    </w:p>
    <w:p>
      <w:r>
        <w:t>И это, наверное, самое важное направление.</w:t>
      </w:r>
    </w:p>
    <w:p>
      <w:r>
        <w:t>Сейчас пользователь должен знать:</w:t>
      </w:r>
    </w:p>
    <w:p>
      <w:r>
        <w:t>STL → slicer → supports → infill → walls → orientation → temperatures → G-code → printer.</w:t>
      </w:r>
    </w:p>
    <w:p>
      <w:r>
        <w:t>Для обычного человека это слишком много.</w:t>
      </w:r>
    </w:p>
    <w:p>
      <w:r>
        <w:t>В твоём продукте должно быть:</w:t>
      </w:r>
    </w:p>
    <w:p>
      <w:r>
        <w:rPr>
          <w:i/>
        </w:rPr>
        <w:t>Что хочешь сделать?</w:t>
      </w:r>
    </w:p>
    <w:p>
      <w:r>
        <w:t>↓</w:t>
      </w:r>
    </w:p>
    <w:p>
      <w:r>
        <w:t>**Create**</w:t>
      </w:r>
    </w:p>
    <w:p>
      <w:r>
        <w:t>↓</w:t>
      </w:r>
    </w:p>
    <w:p>
      <w:r>
        <w:t>**Print**</w:t>
      </w:r>
    </w:p>
    <w:p>
      <w:r>
        <w:t>Всё.</w:t>
      </w:r>
    </w:p>
    <w:p>
      <w:r>
        <w:t>Принтер должен стать примерно как обычный бумажный принтер.</w:t>
      </w:r>
    </w:p>
    <w:p>
      <w:r>
        <w:t>---</w:t>
      </w:r>
    </w:p>
    <w:p>
      <w:pPr>
        <w:pStyle w:val="Heading1"/>
      </w:pPr>
      <w:r>
        <w:t>И теперь я бы сформулировал продукт совершенно иначе</w:t>
      </w:r>
    </w:p>
    <w:p>
      <w:r>
        <w:t>Ты изначально предложил:</w:t>
      </w:r>
    </w:p>
    <w:p>
      <w:r>
        <w:rPr>
          <w:i/>
        </w:rPr>
        <w:t>простой AI-редактор 3D-моделей.</w:t>
      </w:r>
    </w:p>
    <w:p>
      <w:r>
        <w:t>После развития идеи я бы уже строил:</w:t>
      </w:r>
    </w:p>
    <w:p>
      <w:pPr>
        <w:pStyle w:val="Heading1"/>
      </w:pPr>
      <w:r>
        <w:t>**AI Operating System for Physical Objects**</w:t>
      </w:r>
    </w:p>
    <w:p>
      <w:r>
        <w:t>Внутри него:</w:t>
      </w:r>
    </w:p>
    <w:p>
      <w:r>
        <w:t>**SEE** — сканируй реальность.</w:t>
      </w:r>
    </w:p>
    <w:p>
      <w:r>
        <w:t>**THINK** — AI понимает проблему.</w:t>
      </w:r>
    </w:p>
    <w:p>
      <w:r>
        <w:t>**CREATE** — генерирует CAD.</w:t>
      </w:r>
    </w:p>
    <w:p>
      <w:r>
        <w:t>**EDIT** — редактирование разговором/жестом.</w:t>
      </w:r>
    </w:p>
    <w:p>
      <w:r>
        <w:t>**TEST** — проверяет геометрию, посадку и прочность.</w:t>
      </w:r>
    </w:p>
    <w:p>
      <w:r>
        <w:t>**PRINT** — автоматически готовит производство.</w:t>
      </w:r>
    </w:p>
    <w:p>
      <w:r>
        <w:t>**LEARN** — анализирует результат печати.</w:t>
      </w:r>
    </w:p>
    <w:p>
      <w:r>
        <w:t>**SHARE / SELL** — marketplace.</w:t>
      </w:r>
    </w:p>
    <w:p>
      <w:r>
        <w:t>**MANUFACTURE** — закажи физическую вещь, даже если принтера нет.</w:t>
      </w:r>
    </w:p>
    <w:p>
      <w:r>
        <w:t>Это гораздо более защищённая концепция, чем «Meshy + редактор».</w:t>
      </w:r>
    </w:p>
    <w:p>
      <w:r>
        <w:t>И особенно важный момент: **не надо пытаться сделать всё это в первой версии**. Некоторые функции — проект уровня крупной компании. Но архитектуру я бы проектировал сразу именно под такую конечную картину.</w:t>
      </w:r>
    </w:p>
    <w:p>
      <w:r>
        <w:t>Если выбирать **три функции, ради которых я бы вообще создавал этот стартап**, это были бы:</w:t>
      </w:r>
    </w:p>
    <w:p>
      <w:r>
        <w:t>1. **Camera → Problem → Functional Part** — показал проблему камерой и получил готовое решение.</w:t>
      </w:r>
    </w:p>
    <w:p>
      <w:r>
        <w:t>2. **Physical AI Editor** — меняешь физическую конструкцию человеческим языком: «сюда магнит», «это шире», «подгони сюда».</w:t>
      </w:r>
    </w:p>
    <w:p>
      <w:r>
        <w:t>3. **Closed-loop Printing AI** — сервис знает твой принтер, проверяет модель, анализирует напечатанный результат и с каждой печатью становится точнее.</w:t>
      </w:r>
    </w:p>
    <w:p>
      <w:r>
        <w:t>И вот третий пункт особенно интересен как защита бизнеса. AI-модель для text-to-3D смогут повторить многие. А база данных о том, **как миллионы реальных моделей печатаются на конкретных принтерах, материалах и настройках**, — это уже данные, которые конкуренту нельзя просто скачать с GitHub.</w:t>
      </w:r>
    </w:p>
    <w:p>
      <w:r>
        <w:t>Из этого со временем можно построить собственный **Physical Manufacturing Model**: ИИ, который не просто умеет рисовать красивую 3D-геометрию, а понимает, **какую форму реально можно изготовить, как она поведёт себя и как сделать её правильно с первого раза**.</w:t>
      </w:r>
    </w:p>
    <w:p>
      <w:r>
        <w:t>Вот это я бы считал настоящей большой ставкой.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