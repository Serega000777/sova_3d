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ULTIMATE IMPLEMENTATION BLUEPRINT</w:t>
      </w:r>
    </w:p>
    <w:p>
      <w:pPr>
        <w:jc w:val="center"/>
      </w:pPr>
      <w:r>
        <w:rPr>
          <w:i/>
        </w:rPr>
        <w:t>Как запускать и реализовывать Physical AI 3D Platform поэтапно</w:t>
      </w:r>
    </w:p>
    <w:p>
      <w:pPr>
        <w:pStyle w:val="Heading1"/>
      </w:pPr>
      <w:r>
        <w:t>1. Неподвижное ядро продукта</w:t>
      </w:r>
    </w:p>
    <w:p>
      <w:r>
        <w:t>Продукт не является облегчённым Blender. Это AI Operating System for Physical Objects: SEE → THINK → CREATE → EDIT → TEST → PRINT → LEARN → SHARE/SELL → MANUFACTURE.</w:t>
      </w:r>
    </w:p>
    <w:p>
      <w:r>
        <w:t>Три главных технологических ядра: F-020 Camera→Problem→Functional Part; F-003 Physical AI Editor; F-056 Closed-loop Printing AI.</w:t>
      </w:r>
    </w:p>
    <w:p>
      <w:pPr>
        <w:pStyle w:val="Heading1"/>
      </w:pPr>
      <w:r>
        <w:t>2. MVP — доказать ценность без попытки построить весь Blender</w:t>
      </w:r>
    </w:p>
    <w:p>
      <w:pPr>
        <w:pStyle w:val="ListBullet"/>
      </w:pPr>
      <w:r>
        <w:t>F-001 — AI Designer / text-to-3D: Создание 3D-модели по естественному языку с последующими разговорными правками.</w:t>
      </w:r>
    </w:p>
    <w:p>
      <w:pPr>
        <w:pStyle w:val="ListBullet"/>
      </w:pPr>
      <w:r>
        <w:t>F-002 — AI Scan: Сканирование предмета камерой/LiDAR, построение mesh, очистка, закрытие отверстий и подготовка к печати.</w:t>
      </w:r>
    </w:p>
    <w:p>
      <w:pPr>
        <w:pStyle w:val="ListBullet"/>
      </w:pPr>
      <w:r>
        <w:t>F-003 — AI Edit / Physical AI Editor: Выделение области модели и изменение её текстовой командой или жестом.</w:t>
      </w:r>
    </w:p>
    <w:p>
      <w:pPr>
        <w:pStyle w:val="ListBullet"/>
      </w:pPr>
      <w:r>
        <w:t>F-005 — AI Engineering Assistant: Инженерный помощник: толщина, прочность, материалы, допуски, рекомендации.</w:t>
      </w:r>
    </w:p>
    <w:p>
      <w:pPr>
        <w:pStyle w:val="ListBullet"/>
      </w:pPr>
      <w:r>
        <w:t>F-006 — AI Repair: Автоматическое исправление повреждённых STL/mesh: holes, normals, non-manifold и др.</w:t>
      </w:r>
    </w:p>
    <w:p>
      <w:pPr>
        <w:pStyle w:val="ListBullet"/>
      </w:pPr>
      <w:r>
        <w:t>F-008 — AI Print Check: Проверка толщин, нависаний, поддержек, усадки, прочности, времени, массы, стоимости и вероятности успеха.</w:t>
      </w:r>
    </w:p>
    <w:p>
      <w:pPr>
        <w:pStyle w:val="ListBullet"/>
      </w:pPr>
      <w:r>
        <w:t>F-013 — Print cost/time estimator: Расчёт времени, массы, стоимости материала, поддержек и вероятности успешной печати.</w:t>
      </w:r>
    </w:p>
    <w:p>
      <w:pPr>
        <w:pStyle w:val="ListBullet"/>
      </w:pPr>
      <w:r>
        <w:t>F-014 — Universal format conversion: OBJ, FBX, STL, STEP, IGES, glTF/GLB, USDZ, DAE, 3MF, PLY, WRL, X3D, ABC и др.</w:t>
      </w:r>
    </w:p>
    <w:p>
      <w:pPr>
        <w:pStyle w:val="ListBullet"/>
      </w:pPr>
      <w:r>
        <w:t>F-015 — Conversion integrity check: Автоматическая проверка модели после конвертации, чтобы не потерять геометрию/материалы/иерархию.</w:t>
      </w:r>
    </w:p>
    <w:p>
      <w:pPr>
        <w:pStyle w:val="ListBullet"/>
      </w:pPr>
      <w:r>
        <w:t>F-030 — Printability Score: Единый рейтинг печатаемости с подоценками геометрии, прочности, supports, fit и материала.</w:t>
      </w:r>
    </w:p>
    <w:p>
      <w:pPr>
        <w:pStyle w:val="ListBullet"/>
      </w:pPr>
      <w:r>
        <w:t>F-031 — One-click auto optimization: Автоповорот, уменьшение supports, времени и материала одной кнопкой.</w:t>
      </w:r>
    </w:p>
    <w:p>
      <w:pPr>
        <w:pStyle w:val="ListBullet"/>
      </w:pPr>
      <w:r>
        <w:t>F-058 — Mobile native app: Сканирование, AI-редактирование, простое моделирование, AR и управление печатью.</w:t>
      </w:r>
    </w:p>
    <w:p>
      <w:pPr>
        <w:pStyle w:val="ListBullet"/>
      </w:pPr>
      <w:r>
        <w:t>F-060 — Touch + mouse interaction: Единая модель взаимодействия с адаптацией под палец, стилус, мышь/клавиатуру.</w:t>
      </w:r>
    </w:p>
    <w:p>
      <w:pPr>
        <w:pStyle w:val="ListBullet"/>
      </w:pPr>
      <w:r>
        <w:t>F-061 — Manual parametric editing: Ввод точных размеров и ручное редактирование наряду с AI.</w:t>
      </w:r>
    </w:p>
    <w:p>
      <w:pPr>
        <w:pStyle w:val="ListBullet"/>
      </w:pPr>
      <w:r>
        <w:t>F-062 — Region-based AI operations: Обвести/выделить область и попросить AI добавить/изменить объект именно там.</w:t>
      </w:r>
    </w:p>
    <w:p>
      <w:pPr>
        <w:pStyle w:val="ListBullet"/>
      </w:pPr>
      <w:r>
        <w:t>F-063 — Bambu/Prusa/Creality ecosystem: Подготовка и экспорт под массовые принтеры и slicer-экосистемы.</w:t>
      </w:r>
    </w:p>
    <w:p>
      <w:pPr>
        <w:pStyle w:val="ListBullet"/>
      </w:pPr>
      <w:r>
        <w:t>F-064 — Cloud project storage: Версии, ассеты, модели, превью и синхронизация между устройствами.</w:t>
      </w:r>
    </w:p>
    <w:p>
      <w:pPr>
        <w:pStyle w:val="ListBullet"/>
      </w:pPr>
      <w:r>
        <w:t>F-068 — AI credits: Расходуемые кредиты для тяжёлых GPU/AI операций поверх подписки.</w:t>
      </w:r>
    </w:p>
    <w:p>
      <w:pPr>
        <w:pStyle w:val="ListBullet"/>
      </w:pPr>
      <w:r>
        <w:t>F-069 — Cloud rendering/generation: GPU-обработка тяжёлых операций в облаке с очередями и лимитами.</w:t>
      </w:r>
    </w:p>
    <w:p>
      <w:pPr>
        <w:pStyle w:val="ListBullet"/>
      </w:pPr>
      <w:r>
        <w:t>F-071 — Safety/validation gates: Предупреждения о пределах AI-расчётов и обязательные проверки для критичных деталей.</w:t>
      </w:r>
    </w:p>
    <w:p>
      <w:pPr>
        <w:pStyle w:val="ListBullet"/>
      </w:pPr>
      <w:r>
        <w:t>F-074 — AI clarifying questions: ИИ задаёт только необходимые вопросы о размерах, нагрузке, материале, назначении.</w:t>
      </w:r>
    </w:p>
    <w:p>
      <w:pPr>
        <w:pStyle w:val="ListBullet"/>
      </w:pPr>
      <w:r>
        <w:t>F-076 — Print-ready export: Гарантированный watertight/manifold printable output там, где это возможно.</w:t>
      </w:r>
    </w:p>
    <w:p>
      <w:pPr>
        <w:pStyle w:val="Heading1"/>
      </w:pPr>
      <w:r>
        <w:t>3. V1 — сделать продукт ежедневным инструментом</w:t>
      </w:r>
    </w:p>
    <w:p>
      <w:pPr>
        <w:pStyle w:val="ListBullet"/>
      </w:pPr>
      <w:r>
        <w:t>F-004 — Marketplace моделей</w:t>
      </w:r>
    </w:p>
    <w:p>
      <w:pPr>
        <w:pStyle w:val="ListBullet"/>
      </w:pPr>
      <w:r>
        <w:t>F-007 — AI Optimize</w:t>
      </w:r>
    </w:p>
    <w:p>
      <w:pPr>
        <w:pStyle w:val="ListBullet"/>
      </w:pPr>
      <w:r>
        <w:t>F-009 — AI Material</w:t>
      </w:r>
    </w:p>
    <w:p>
      <w:pPr>
        <w:pStyle w:val="ListBullet"/>
      </w:pPr>
      <w:r>
        <w:t>F-016 — AI History</w:t>
      </w:r>
    </w:p>
    <w:p>
      <w:pPr>
        <w:pStyle w:val="ListBullet"/>
      </w:pPr>
      <w:r>
        <w:t>F-017 — Voice modeling</w:t>
      </w:r>
    </w:p>
    <w:p>
      <w:pPr>
        <w:pStyle w:val="ListBullet"/>
      </w:pPr>
      <w:r>
        <w:t>F-019 — Image-to-3D</w:t>
      </w:r>
    </w:p>
    <w:p>
      <w:pPr>
        <w:pStyle w:val="ListBullet"/>
      </w:pPr>
      <w:r>
        <w:t>F-025 — Smart dimensions</w:t>
      </w:r>
    </w:p>
    <w:p>
      <w:pPr>
        <w:pStyle w:val="ListBullet"/>
      </w:pPr>
      <w:r>
        <w:t>F-027 — AI Fit Test</w:t>
      </w:r>
    </w:p>
    <w:p>
      <w:pPr>
        <w:pStyle w:val="ListBullet"/>
      </w:pPr>
      <w:r>
        <w:t>F-028 — Per-printer digital profile</w:t>
      </w:r>
    </w:p>
    <w:p>
      <w:pPr>
        <w:pStyle w:val="ListBullet"/>
      </w:pPr>
      <w:r>
        <w:t>F-029 — Calibration prints</w:t>
      </w:r>
    </w:p>
    <w:p>
      <w:pPr>
        <w:pStyle w:val="ListBullet"/>
      </w:pPr>
      <w:r>
        <w:t>F-034 — 3D Generative Fill / Physical Photoshop</w:t>
      </w:r>
    </w:p>
    <w:p>
      <w:pPr>
        <w:pStyle w:val="ListBullet"/>
      </w:pPr>
      <w:r>
        <w:t>F-047 — Remix legally</w:t>
      </w:r>
    </w:p>
    <w:p>
      <w:pPr>
        <w:pStyle w:val="ListBullet"/>
      </w:pPr>
      <w:r>
        <w:t>F-057 — Desktop native app</w:t>
      </w:r>
    </w:p>
    <w:p>
      <w:pPr>
        <w:pStyle w:val="ListBullet"/>
      </w:pPr>
      <w:r>
        <w:t>F-059 — Web workspace</w:t>
      </w:r>
    </w:p>
    <w:p>
      <w:pPr>
        <w:pStyle w:val="ListBullet"/>
      </w:pPr>
      <w:r>
        <w:t>F-065 — Creator profiles/subscriptions</w:t>
      </w:r>
    </w:p>
    <w:p>
      <w:pPr>
        <w:pStyle w:val="ListBullet"/>
      </w:pPr>
      <w:r>
        <w:t>F-070 — Templates/education</w:t>
      </w:r>
    </w:p>
    <w:p>
      <w:pPr>
        <w:pStyle w:val="ListBullet"/>
      </w:pPr>
      <w:r>
        <w:t>F-072 — Source-license metadata</w:t>
      </w:r>
    </w:p>
    <w:p>
      <w:pPr>
        <w:pStyle w:val="ListBullet"/>
      </w:pPr>
      <w:r>
        <w:t>F-073 — Cross-device continuity</w:t>
      </w:r>
    </w:p>
    <w:p>
      <w:pPr>
        <w:pStyle w:val="ListBullet"/>
      </w:pPr>
      <w:r>
        <w:t>F-075 — Multi-variant generation</w:t>
      </w:r>
    </w:p>
    <w:p>
      <w:pPr>
        <w:pStyle w:val="Heading1"/>
      </w:pPr>
      <w:r>
        <w:t>4. V2 — создать технологический отрыв</w:t>
      </w:r>
    </w:p>
    <w:p>
      <w:pPr>
        <w:pStyle w:val="ListBullet"/>
      </w:pPr>
      <w:r>
        <w:t>F-010 — AI Assembly</w:t>
      </w:r>
    </w:p>
    <w:p>
      <w:pPr>
        <w:pStyle w:val="ListBullet"/>
      </w:pPr>
      <w:r>
        <w:t>F-011 — AI Reverse Engineering</w:t>
      </w:r>
    </w:p>
    <w:p>
      <w:pPr>
        <w:pStyle w:val="ListBullet"/>
      </w:pPr>
      <w:r>
        <w:t>F-012 — Unity/Unreal pipeline</w:t>
      </w:r>
    </w:p>
    <w:p>
      <w:pPr>
        <w:pStyle w:val="ListBullet"/>
      </w:pPr>
      <w:r>
        <w:t>F-018 — Realtime collaboration</w:t>
      </w:r>
    </w:p>
    <w:p>
      <w:pPr>
        <w:pStyle w:val="ListBullet"/>
      </w:pPr>
      <w:r>
        <w:t>F-020 — Camera → Problem → Functional Part</w:t>
      </w:r>
    </w:p>
    <w:p>
      <w:pPr>
        <w:pStyle w:val="ListBullet"/>
      </w:pPr>
      <w:r>
        <w:t>F-022 — Broken-part reconstruction</w:t>
      </w:r>
    </w:p>
    <w:p>
      <w:pPr>
        <w:pStyle w:val="ListBullet"/>
      </w:pPr>
      <w:r>
        <w:t>F-023 — Improved replacement part</w:t>
      </w:r>
    </w:p>
    <w:p>
      <w:pPr>
        <w:pStyle w:val="ListBullet"/>
      </w:pPr>
      <w:r>
        <w:t>F-024 — Scan-to-parametric CAD</w:t>
      </w:r>
    </w:p>
    <w:p>
      <w:pPr>
        <w:pStyle w:val="ListBullet"/>
      </w:pPr>
      <w:r>
        <w:t>F-026 — AR Fit Preview</w:t>
      </w:r>
    </w:p>
    <w:p>
      <w:pPr>
        <w:pStyle w:val="ListBullet"/>
      </w:pPr>
      <w:r>
        <w:t>F-032 — Print-farm optimization</w:t>
      </w:r>
    </w:p>
    <w:p>
      <w:pPr>
        <w:pStyle w:val="ListBullet"/>
      </w:pPr>
      <w:r>
        <w:t>F-033 — Optimization by purpose</w:t>
      </w:r>
    </w:p>
    <w:p>
      <w:pPr>
        <w:pStyle w:val="ListBullet"/>
      </w:pPr>
      <w:r>
        <w:t>F-035 — Component Intelligence</w:t>
      </w:r>
    </w:p>
    <w:p>
      <w:pPr>
        <w:pStyle w:val="ListBullet"/>
      </w:pPr>
      <w:r>
        <w:t>F-036 — Electronics enclosure generator</w:t>
      </w:r>
    </w:p>
    <w:p>
      <w:pPr>
        <w:pStyle w:val="ListBullet"/>
      </w:pPr>
      <w:r>
        <w:t>F-039 — Natural-language simulation</w:t>
      </w:r>
    </w:p>
    <w:p>
      <w:pPr>
        <w:pStyle w:val="ListBullet"/>
      </w:pPr>
      <w:r>
        <w:t>F-040 — Auto reinforce</w:t>
      </w:r>
    </w:p>
    <w:p>
      <w:pPr>
        <w:pStyle w:val="ListBullet"/>
      </w:pPr>
      <w:r>
        <w:t>F-041 — AI Print Doctor</w:t>
      </w:r>
    </w:p>
    <w:p>
      <w:pPr>
        <w:pStyle w:val="ListBullet"/>
      </w:pPr>
      <w:r>
        <w:t>F-042 — Profile correction from failures</w:t>
      </w:r>
    </w:p>
    <w:p>
      <w:pPr>
        <w:pStyle w:val="ListBullet"/>
      </w:pPr>
      <w:r>
        <w:t>F-045 — Living parametric marketplace models</w:t>
      </w:r>
    </w:p>
    <w:p>
      <w:pPr>
        <w:pStyle w:val="ListBullet"/>
      </w:pPr>
      <w:r>
        <w:t>F-046 — Geometry-compatible search</w:t>
      </w:r>
    </w:p>
    <w:p>
      <w:pPr>
        <w:pStyle w:val="ListBullet"/>
      </w:pPr>
      <w:r>
        <w:t>F-048 — Creator revenue sharing</w:t>
      </w:r>
    </w:p>
    <w:p>
      <w:pPr>
        <w:pStyle w:val="ListBullet"/>
      </w:pPr>
      <w:r>
        <w:t>F-051 — Marketplace trend intelligence</w:t>
      </w:r>
    </w:p>
    <w:p>
      <w:pPr>
        <w:pStyle w:val="ListBullet"/>
      </w:pPr>
      <w:r>
        <w:t>F-054 — Invisible slicer workflow</w:t>
      </w:r>
    </w:p>
    <w:p>
      <w:pPr>
        <w:pStyle w:val="ListBullet"/>
      </w:pPr>
      <w:r>
        <w:t>F-066 — SDK/API</w:t>
      </w:r>
    </w:p>
    <w:p>
      <w:pPr>
        <w:pStyle w:val="ListBullet"/>
      </w:pPr>
      <w:r>
        <w:t>F-067 — Enterprise licensing</w:t>
      </w:r>
    </w:p>
    <w:p>
      <w:pPr>
        <w:pStyle w:val="ListBullet"/>
      </w:pPr>
      <w:r>
        <w:t>F-077 — Game-ready export</w:t>
      </w:r>
    </w:p>
    <w:p>
      <w:pPr>
        <w:pStyle w:val="ListBullet"/>
      </w:pPr>
      <w:r>
        <w:t>F-078 — CAD-ready export</w:t>
      </w:r>
    </w:p>
    <w:p>
      <w:pPr>
        <w:pStyle w:val="ListBullet"/>
      </w:pPr>
      <w:r>
        <w:t>F-079 — Model provenance/version graph</w:t>
      </w:r>
    </w:p>
    <w:p>
      <w:pPr>
        <w:pStyle w:val="Heading1"/>
      </w:pPr>
      <w:r>
        <w:t>5. V3 — замкнуть физический цикл</w:t>
      </w:r>
    </w:p>
    <w:p>
      <w:pPr>
        <w:pStyle w:val="ListBullet"/>
      </w:pPr>
      <w:r>
        <w:t>F-021 — AI «Что мне сделать?»</w:t>
      </w:r>
    </w:p>
    <w:p>
      <w:pPr>
        <w:pStyle w:val="ListBullet"/>
      </w:pPr>
      <w:r>
        <w:t>F-037 — Automatic mechanism creation</w:t>
      </w:r>
    </w:p>
    <w:p>
      <w:pPr>
        <w:pStyle w:val="ListBullet"/>
      </w:pPr>
      <w:r>
        <w:t>F-038 — Mechanism animation</w:t>
      </w:r>
    </w:p>
    <w:p>
      <w:pPr>
        <w:pStyle w:val="ListBullet"/>
      </w:pPr>
      <w:r>
        <w:t>F-043 — Post-print scan comparison</w:t>
      </w:r>
    </w:p>
    <w:p>
      <w:pPr>
        <w:pStyle w:val="ListBullet"/>
      </w:pPr>
      <w:r>
        <w:t>F-044 — Self-calibrating manufacturing</w:t>
      </w:r>
    </w:p>
    <w:p>
      <w:pPr>
        <w:pStyle w:val="ListBullet"/>
      </w:pPr>
      <w:r>
        <w:t>F-049 — AI Designer Marketplace</w:t>
      </w:r>
    </w:p>
    <w:p>
      <w:pPr>
        <w:pStyle w:val="ListBullet"/>
      </w:pPr>
      <w:r>
        <w:t>F-050 — Business creation assistant</w:t>
      </w:r>
    </w:p>
    <w:p>
      <w:pPr>
        <w:pStyle w:val="ListBullet"/>
      </w:pPr>
      <w:r>
        <w:t>F-052 — One-click manufacturing</w:t>
      </w:r>
    </w:p>
    <w:p>
      <w:pPr>
        <w:pStyle w:val="ListBullet"/>
      </w:pPr>
      <w:r>
        <w:t>F-053 — Distributed print network</w:t>
      </w:r>
    </w:p>
    <w:p>
      <w:pPr>
        <w:pStyle w:val="ListBullet"/>
      </w:pPr>
      <w:r>
        <w:t>F-056 — Closed-loop Printing AI</w:t>
      </w:r>
    </w:p>
    <w:p>
      <w:pPr>
        <w:pStyle w:val="Heading1"/>
      </w:pPr>
      <w:r>
        <w:t>6. Долгосрочный moat</w:t>
      </w:r>
    </w:p>
    <w:p>
      <w:r>
        <w:t>Главный накопительный актив — не одна text-to-3D модель, а данные о связи: intent → geometry → material → slicer settings → конкретный printer profile → фактический результат → коррекция. На этой базе строится F-055 Physical Manufacturing Model.</w:t>
      </w:r>
    </w:p>
    <w:p>
      <w:pPr>
        <w:pStyle w:val="Heading1"/>
      </w:pPr>
      <w:r>
        <w:t>7. Технические контуры</w:t>
      </w:r>
    </w:p>
    <w:p>
      <w:pPr>
        <w:pStyle w:val="ListBullet"/>
      </w:pPr>
      <w:r>
        <w:t>Geometry kernel: B-Rep/mesh/CSG/parametric feature graph; отдельные pipelines для CAD и artistic mesh.</w:t>
      </w:r>
    </w:p>
    <w:p>
      <w:pPr>
        <w:pStyle w:val="ListBullet"/>
      </w:pPr>
      <w:r>
        <w:t>AI orchestration: LLM/vision planner не должен напрямую «рисовать треугольники»; он формирует структурированный plan/feature graph, который исполняется детерминированным geometry engine.</w:t>
      </w:r>
    </w:p>
    <w:p>
      <w:pPr>
        <w:pStyle w:val="ListBullet"/>
      </w:pPr>
      <w:r>
        <w:t>Scanning: camera/LiDAR/photogrammetry/NeRF-or-Gaussian-Splatting pipeline → metric reconstruction → mesh cleanup → semantic primitive fitting.</w:t>
      </w:r>
    </w:p>
    <w:p>
      <w:pPr>
        <w:pStyle w:val="ListBullet"/>
      </w:pPr>
      <w:r>
        <w:t>Printing: slicer integration, printer/material profiles, printability analyzer, estimator, calibration feedback loop.</w:t>
      </w:r>
    </w:p>
    <w:p>
      <w:pPr>
        <w:pStyle w:val="ListBullet"/>
      </w:pPr>
      <w:r>
        <w:t>Interop: import/export workers в sandbox, validation до/после конвертации, сохранение units, normals, materials, hierarchy и metadata.</w:t>
      </w:r>
    </w:p>
    <w:p>
      <w:pPr>
        <w:pStyle w:val="ListBullet"/>
      </w:pPr>
      <w:r>
        <w:t>Cloud: object storage для assets, relational DB для проектов/прав/commerce, job queue для GPU/geometry workers, CDN для previews.</w:t>
      </w:r>
    </w:p>
    <w:p>
      <w:pPr>
        <w:pStyle w:val="ListBullet"/>
      </w:pPr>
      <w:r>
        <w:t>Clients: mobile-first scanning; desktop-heavy CAD; web marketplace/collaboration. Единый project graph и permissions.</w:t>
      </w:r>
    </w:p>
    <w:p>
      <w:pPr>
        <w:pStyle w:val="ListBullet"/>
      </w:pPr>
      <w:r>
        <w:t>Marketplace: provenance/license graph, payments, creator payouts, remix lineage, moderation, search by text/image/geometry compatibility.</w:t>
      </w:r>
    </w:p>
    <w:p>
      <w:pPr>
        <w:pStyle w:val="ListBullet"/>
      </w:pPr>
      <w:r>
        <w:t>Observability: job traces, geometry validation metrics, AI cost per successful task, crash/failed-conversion telemetry.</w:t>
      </w:r>
    </w:p>
    <w:p>
      <w:pPr>
        <w:pStyle w:val="ListBullet"/>
      </w:pPr>
      <w:r>
        <w:t>Security: signed uploads, malware scanning, isolated converters, least privilege, encryption, abuse controls, deletion/export workflows.</w:t>
      </w:r>
    </w:p>
    <w:p>
      <w:pPr>
        <w:pStyle w:val="Heading1"/>
      </w:pPr>
      <w:r>
        <w:t>8. Definition of Done для любой функции</w:t>
      </w:r>
    </w:p>
    <w:p>
      <w:pPr>
        <w:pStyle w:val="ListBullet"/>
      </w:pPr>
      <w:r>
        <w:t>Есть F-ID и владелец требования.</w:t>
      </w:r>
    </w:p>
    <w:p>
      <w:pPr>
        <w:pStyle w:val="ListBullet"/>
      </w:pPr>
      <w:r>
        <w:t>Описаны user story, входы/выходы, ограничения и edge cases.</w:t>
      </w:r>
    </w:p>
    <w:p>
      <w:pPr>
        <w:pStyle w:val="ListBullet"/>
      </w:pPr>
      <w:r>
        <w:t>Есть UX flow либо явно указано, что UI не требуется.</w:t>
      </w:r>
    </w:p>
    <w:p>
      <w:pPr>
        <w:pStyle w:val="ListBullet"/>
      </w:pPr>
      <w:r>
        <w:t>Есть API/data contracts и versioning.</w:t>
      </w:r>
    </w:p>
    <w:p>
      <w:pPr>
        <w:pStyle w:val="ListBullet"/>
      </w:pPr>
      <w:r>
        <w:t>Есть geometry/AI validation и fallback при ошибке.</w:t>
      </w:r>
    </w:p>
    <w:p>
      <w:pPr>
        <w:pStyle w:val="ListBullet"/>
      </w:pPr>
      <w:r>
        <w:t>Есть telemetry и измеримый success metric.</w:t>
      </w:r>
    </w:p>
    <w:p>
      <w:pPr>
        <w:pStyle w:val="ListBullet"/>
      </w:pPr>
      <w:r>
        <w:t>Есть unit/integration/e2e tests; для geometry — golden files.</w:t>
      </w:r>
    </w:p>
    <w:p>
      <w:pPr>
        <w:pStyle w:val="ListBullet"/>
      </w:pPr>
      <w:r>
        <w:t>Есть cost guardrails для GPU/AI.</w:t>
      </w:r>
    </w:p>
    <w:p>
      <w:pPr>
        <w:pStyle w:val="ListBullet"/>
      </w:pPr>
      <w:r>
        <w:t>Есть privacy/IP/license review, если функция работает с пользовательскими ассетами.</w:t>
      </w:r>
    </w:p>
    <w:p>
      <w:pPr>
        <w:pStyle w:val="ListBullet"/>
      </w:pPr>
      <w:r>
        <w:t>Документация и Codex task ссылаются на F-ID.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