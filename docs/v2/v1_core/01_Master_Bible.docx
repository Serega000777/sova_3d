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MASTER BIBLE</w:t>
      </w:r>
    </w:p>
    <w:p>
      <w:pPr>
        <w:jc w:val="center"/>
      </w:pPr>
      <w:r>
        <w:rPr>
          <w:color w:val="666666"/>
          <w:sz w:val="26"/>
        </w:rPr>
        <w:t>Полная концепция продукта: от идеи до физического объекта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Исполнительное резюме</w:t>
      </w:r>
    </w:p>
    <w:p>
      <w:r>
        <w:t>Проект не должен становиться «ещё одним 3D-редактором». Его задача - сделать создание физического или цифрового 3D-объекта доступным человеку, который вообще не знает CAD, mesh, extrude, topology, supports или slicing. Пользователь должен формулировать намерение человеческим языком, показывать предмет или пространство камерой, при необходимости корректировать результат жестами и получать пригодный к использованию объект: для 3D-печати, Unity/Unreal, AR/VR, визуализации, производства или продажи.</w:t>
      </w:r>
    </w:p>
    <w:p>
      <w:pPr>
        <w:pStyle w:val="Callout"/>
      </w:pPr>
      <w:r>
        <w:t>Показал проблему или описал идею → получил функционально корректную 3D-модель → проверил в реальности → изготовил или экспортировал.</w:t>
      </w:r>
    </w:p>
    <w:p>
      <w:r>
        <w:t>Ключевой стратегический вывод: text-to-3D сам по себе быстро станет базовой функцией рынка. Защитимый продукт строится не вокруг одной генеративной модели, а вокруг полного цикла: понимание контекста → геометрия → параметрическая логика → проверка посадки и печатаемости → производство → обратная связь от физического результата.</w:t>
      </w:r>
    </w:p>
    <w:p>
      <w:pPr>
        <w:pStyle w:val="Heading1"/>
      </w:pPr>
      <w:r>
        <w:t>1. Исходная идея пользователя</w:t>
      </w:r>
    </w:p>
    <w:p>
      <w:r>
        <w:t>Сервис задуман как лёгкая альтернатива тяжёлым профессиональным продуктам вроде Blender, 3ds Max и сложных CAD-систем. Он должен быть понятен владельцу 3D-принтера, человеку, который делает бытовые или коммерческие изделия, игровому разработчику и обычному пользователю без опыта моделирования. В ядре - встроенный AI-чат, сканирование предметов камерой/LiDAR, редактирование пальцами или мышью, поддержка популярных форматов, надёжная конвертация, работа с 3D-печатью, Unity/Blender pipelines и внутренний marketplace.</w:t>
      </w:r>
    </w:p>
    <w:p>
      <w:pPr>
        <w:pStyle w:val="Heading1"/>
      </w:pPr>
      <w:r>
        <w:t>2. Позиционирование</w:t>
      </w:r>
    </w:p>
    <w:p>
      <w:r>
        <w:t>Не «ещё один Blender» и не «ещё один AI-генератор красивых ассетов». Позиционирование: AI Operating System for Physical Objects - универсальная среда, где намерение человека превращается в пригодную к использованию геометрию и затем в цифровой или физический результат.</w:t>
      </w:r>
    </w:p>
    <w:p>
      <w:pPr>
        <w:pStyle w:val="Heading1"/>
      </w:pPr>
      <w:r>
        <w:t>3. Целевая аудитория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Персона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Задача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Причина пользоваться</w:t>
            </w:r>
          </w:p>
        </w:tc>
      </w:tr>
      <w:tr>
        <w:tc>
          <w:tcPr>
            <w:tcW w:type="dxa" w:w="3389"/>
            <w:vAlign w:val="top"/>
          </w:tcPr>
          <w:p>
            <w:r>
              <w:t>Новичок с 3D-принтером</w:t>
            </w:r>
          </w:p>
        </w:tc>
        <w:tc>
          <w:tcPr>
            <w:tcW w:type="dxa" w:w="3389"/>
            <w:vAlign w:val="top"/>
          </w:tcPr>
          <w:p>
            <w:r>
              <w:t>Хочет полезные вещи без изучения CAD</w:t>
            </w:r>
          </w:p>
        </w:tc>
        <w:tc>
          <w:tcPr>
            <w:tcW w:type="dxa" w:w="3389"/>
            <w:vAlign w:val="top"/>
          </w:tcPr>
          <w:p>
            <w:r>
              <w:t>Камера→деталь, AI Designer, Printability Score, one-click print</w:t>
            </w:r>
          </w:p>
        </w:tc>
      </w:tr>
      <w:tr>
        <w:tc>
          <w:tcPr>
            <w:tcW w:type="dxa" w:w="3389"/>
            <w:vAlign w:val="top"/>
          </w:tcPr>
          <w:p>
            <w:r>
              <w:t>Maker/энтузиаст</w:t>
            </w:r>
          </w:p>
        </w:tc>
        <w:tc>
          <w:tcPr>
            <w:tcW w:type="dxa" w:w="3389"/>
            <w:vAlign w:val="top"/>
          </w:tcPr>
          <w:p>
            <w:r>
              <w:t>Делает свои детали и модификации</w:t>
            </w:r>
          </w:p>
        </w:tc>
        <w:tc>
          <w:tcPr>
            <w:tcW w:type="dxa" w:w="3389"/>
            <w:vAlign w:val="top"/>
          </w:tcPr>
          <w:p>
            <w:r>
              <w:t>Параметрический редактор, component library, fit/tolerance, scan-to-CAD</w:t>
            </w:r>
          </w:p>
        </w:tc>
      </w:tr>
      <w:tr>
        <w:tc>
          <w:tcPr>
            <w:tcW w:type="dxa" w:w="3389"/>
            <w:vAlign w:val="top"/>
          </w:tcPr>
          <w:p>
            <w:r>
              <w:t>Малый бизнес/print farm</w:t>
            </w:r>
          </w:p>
        </w:tc>
        <w:tc>
          <w:tcPr>
            <w:tcW w:type="dxa" w:w="3389"/>
            <w:vAlign w:val="top"/>
          </w:tcPr>
          <w:p>
            <w:r>
              <w:t>Нужно быстро выпускать изделия и считать экономику</w:t>
            </w:r>
          </w:p>
        </w:tc>
        <w:tc>
          <w:tcPr>
            <w:tcW w:type="dxa" w:w="3389"/>
            <w:vAlign w:val="top"/>
          </w:tcPr>
          <w:p>
            <w:r>
              <w:t>Batch optimization, калькуляция, профили принтеров, marketplace</w:t>
            </w:r>
          </w:p>
        </w:tc>
      </w:tr>
      <w:tr>
        <w:tc>
          <w:tcPr>
            <w:tcW w:type="dxa" w:w="3389"/>
            <w:vAlign w:val="top"/>
          </w:tcPr>
          <w:p>
            <w:r>
              <w:t>Игровой разработчик</w:t>
            </w:r>
          </w:p>
        </w:tc>
        <w:tc>
          <w:tcPr>
            <w:tcW w:type="dxa" w:w="3389"/>
            <w:vAlign w:val="top"/>
          </w:tcPr>
          <w:p>
            <w:r>
              <w:t>Нужны ассеты быстро и в правильном формате</w:t>
            </w:r>
          </w:p>
        </w:tc>
        <w:tc>
          <w:tcPr>
            <w:tcW w:type="dxa" w:w="3389"/>
            <w:vAlign w:val="top"/>
          </w:tcPr>
          <w:p>
            <w:r>
              <w:t>Text/image→3D, retopo, LOD, UV/PBR, Unity/Unreal export</w:t>
            </w:r>
          </w:p>
        </w:tc>
      </w:tr>
      <w:tr>
        <w:tc>
          <w:tcPr>
            <w:tcW w:type="dxa" w:w="3389"/>
            <w:vAlign w:val="top"/>
          </w:tcPr>
          <w:p>
            <w:r>
              <w:t>Инженер/ремонтник</w:t>
            </w:r>
          </w:p>
        </w:tc>
        <w:tc>
          <w:tcPr>
            <w:tcW w:type="dxa" w:w="3389"/>
            <w:vAlign w:val="top"/>
          </w:tcPr>
          <w:p>
            <w:r>
              <w:t>Нужна запчасть или reverse engineering</w:t>
            </w:r>
          </w:p>
        </w:tc>
        <w:tc>
          <w:tcPr>
            <w:tcW w:type="dxa" w:w="3389"/>
            <w:vAlign w:val="top"/>
          </w:tcPr>
          <w:p>
            <w:r>
              <w:t>Scan, mesh→CAD, точные размеры, стандартные компоненты</w:t>
            </w:r>
          </w:p>
        </w:tc>
      </w:tr>
      <w:tr>
        <w:tc>
          <w:tcPr>
            <w:tcW w:type="dxa" w:w="3389"/>
            <w:vAlign w:val="top"/>
          </w:tcPr>
          <w:p>
            <w:r>
              <w:t>Дизайнер/автор моделей</w:t>
            </w:r>
          </w:p>
        </w:tc>
        <w:tc>
          <w:tcPr>
            <w:tcW w:type="dxa" w:w="3389"/>
            <w:vAlign w:val="top"/>
          </w:tcPr>
          <w:p>
            <w:r>
              <w:t>Хочет продавать и масштабировать модели</w:t>
            </w:r>
          </w:p>
        </w:tc>
        <w:tc>
          <w:tcPr>
            <w:tcW w:type="dxa" w:w="3389"/>
            <w:vAlign w:val="top"/>
          </w:tcPr>
          <w:p>
            <w:r>
              <w:t>Marketplace, parametric customization, licensing, revenue share</w:t>
            </w:r>
          </w:p>
        </w:tc>
      </w:tr>
      <w:tr>
        <w:tc>
          <w:tcPr>
            <w:tcW w:type="dxa" w:w="3389"/>
            <w:vAlign w:val="top"/>
          </w:tcPr>
          <w:p>
            <w:r>
              <w:t>Обычный человек без принтера</w:t>
            </w:r>
          </w:p>
        </w:tc>
        <w:tc>
          <w:tcPr>
            <w:tcW w:type="dxa" w:w="3389"/>
            <w:vAlign w:val="top"/>
          </w:tcPr>
          <w:p>
            <w:r>
              <w:t>Нужна физическая вещь под конкретную проблему</w:t>
            </w:r>
          </w:p>
        </w:tc>
        <w:tc>
          <w:tcPr>
            <w:tcW w:type="dxa" w:w="3389"/>
            <w:vAlign w:val="top"/>
          </w:tcPr>
          <w:p>
            <w:r>
              <w:t>Camera→solution, AR preview, one-click manufacturing</w:t>
            </w:r>
          </w:p>
        </w:tc>
      </w:tr>
    </w:tbl>
    <w:p/>
    <w:p>
      <w:pPr>
        <w:pStyle w:val="Heading1"/>
      </w:pPr>
      <w:r>
        <w:t>4. Продуктовые принципы</w:t>
      </w:r>
    </w:p>
    <w:p>
      <w:pPr>
        <w:pStyle w:val="ListBullet"/>
      </w:pPr>
      <w:r>
        <w:t>AI-first, но не AI-only: любое AI-действие должно быть проверяемым и при необходимости редактируемым вручную.</w:t>
      </w:r>
    </w:p>
    <w:p>
      <w:pPr>
        <w:pStyle w:val="ListBullet"/>
      </w:pPr>
      <w:r>
        <w:t>Functional correctness over visual wow: для физической детали важнее посадка и печатаемость, чем эффектная картинка.</w:t>
      </w:r>
    </w:p>
    <w:p>
      <w:pPr>
        <w:pStyle w:val="ListBullet"/>
      </w:pPr>
      <w:r>
        <w:t>Progressive disclosure: новичок видит простые действия, эксперт может раскрыть размеры, constraints и параметры.</w:t>
      </w:r>
    </w:p>
    <w:p>
      <w:pPr>
        <w:pStyle w:val="ListBullet"/>
      </w:pPr>
      <w:r>
        <w:t>One workspace, many endpoints: один проект можно довести до печати, Unity/Unreal, AR или marketplace.</w:t>
      </w:r>
    </w:p>
    <w:p>
      <w:pPr>
        <w:pStyle w:val="ListBullet"/>
      </w:pPr>
      <w:r>
        <w:t>Non-destructive history: AI не должен разрушать исходную модель без возможности отката.</w:t>
      </w:r>
    </w:p>
    <w:p>
      <w:pPr>
        <w:pStyle w:val="ListBullet"/>
      </w:pPr>
      <w:r>
        <w:t>Device-aware: mobile оптимизирован под capture и быстрые правки, desktop - под глубокую работу, web - под доступ и collaboration.</w:t>
      </w:r>
    </w:p>
    <w:p>
      <w:pPr>
        <w:pStyle w:val="ListBullet"/>
      </w:pPr>
      <w:r>
        <w:t>Neutral ecosystem: поддержка Bambu Lab, Prusa, Creality и других, без искусственной привязки к одному производителю.</w:t>
      </w:r>
    </w:p>
    <w:p>
      <w:pPr>
        <w:pStyle w:val="ListBullet"/>
      </w:pPr>
      <w:r>
        <w:t>Trust by explanation: система объясняет, почему предлагает толщину, допуск, материал или ориентацию.</w:t>
      </w:r>
    </w:p>
    <w:p>
      <w:pPr>
        <w:pStyle w:val="Heading1"/>
      </w:pPr>
      <w:r>
        <w:t>AI-создание и диалоговое моделирование</w:t>
      </w:r>
    </w:p>
    <w:p>
      <w:pPr>
        <w:pStyle w:val="ListBullet"/>
      </w:pPr>
      <w:r>
        <w:t>Текст → 3D: создание модели по обычному описанию.</w:t>
      </w:r>
    </w:p>
    <w:p>
      <w:pPr>
        <w:pStyle w:val="ListBullet"/>
      </w:pPr>
      <w:r>
        <w:t>Изображение → 3D и несколько изображений → 3D.</w:t>
      </w:r>
    </w:p>
    <w:p>
      <w:pPr>
        <w:pStyle w:val="ListBullet"/>
      </w:pPr>
      <w:r>
        <w:t>Диалоговый AI Designer: последовательные команды «сделай шире», «добавь крышку», «сделай отверстия», «верни предыдущую версию».</w:t>
      </w:r>
    </w:p>
    <w:p>
      <w:pPr>
        <w:pStyle w:val="ListBullet"/>
      </w:pPr>
      <w:r>
        <w:t>Голосовое моделирование с теми же операциями, что и текстовый AI.</w:t>
      </w:r>
    </w:p>
    <w:p>
      <w:pPr>
        <w:pStyle w:val="ListBullet"/>
      </w:pPr>
      <w:r>
        <w:t>Intent-to-CAD: перевод бытового намерения в параметрическую конструкцию, а не просто красивый mesh.</w:t>
      </w:r>
    </w:p>
    <w:p>
      <w:pPr>
        <w:pStyle w:val="ListBullet"/>
      </w:pPr>
      <w:r>
        <w:t>AI-варианты: генерация нескольких конструктивных решений с пояснением компромиссов.</w:t>
      </w:r>
    </w:p>
    <w:p>
      <w:pPr>
        <w:pStyle w:val="ListBullet"/>
      </w:pPr>
      <w:r>
        <w:t>Генерация семейств изделий: один шаблон → линейка размеров/вариантов.</w:t>
      </w:r>
    </w:p>
    <w:p>
      <w:pPr>
        <w:pStyle w:val="ListBullet"/>
      </w:pPr>
      <w:r>
        <w:t>Оптимизация под назначение: «должно выдерживать 8 кг», «должно быть лёгким», «без поддержек», «максимально дешёво».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Сканирование и понимание реального мира</w:t>
      </w:r>
    </w:p>
    <w:p>
      <w:pPr>
        <w:pStyle w:val="ListBullet"/>
      </w:pPr>
      <w:r>
        <w:t>LiDAR/TrueDepth/фотограмметрия/видео-сканирование с автоматическим выбором лучшего режима.</w:t>
      </w:r>
    </w:p>
    <w:p>
      <w:pPr>
        <w:pStyle w:val="ListBullet"/>
      </w:pPr>
      <w:r>
        <w:t>Скан объекта с построением геометрии, очисткой шума, закрытием отверстий и выравниванием.</w:t>
      </w:r>
    </w:p>
    <w:p>
      <w:pPr>
        <w:pStyle w:val="ListBullet"/>
      </w:pPr>
      <w:r>
        <w:t>Скан пространства/комнаты для понимания свободных зон и контекста.</w:t>
      </w:r>
    </w:p>
    <w:p>
      <w:pPr>
        <w:pStyle w:val="ListBullet"/>
      </w:pPr>
      <w:r>
        <w:t>Camera → Problem → Functional Part: пользователь показывает проблему, AI предлагает и строит деталь.</w:t>
      </w:r>
    </w:p>
    <w:p>
      <w:pPr>
        <w:pStyle w:val="ListBullet"/>
      </w:pPr>
      <w:r>
        <w:t>AI «что мне здесь напечатать?»: анализ комнаты/стола/гаража и предложения полезных объектов.</w:t>
      </w:r>
    </w:p>
    <w:p>
      <w:pPr>
        <w:pStyle w:val="ListBullet"/>
      </w:pPr>
      <w:r>
        <w:t>Скан сломанной детали и реконструкция утраченного фрагмента.</w:t>
      </w:r>
    </w:p>
    <w:p>
      <w:pPr>
        <w:pStyle w:val="ListBullet"/>
      </w:pPr>
      <w:r>
        <w:t>Автоматическое определение масштаба по LiDAR, reference object, маркеру, линейке или известному предмету.</w:t>
      </w:r>
    </w:p>
    <w:p>
      <w:pPr>
        <w:pStyle w:val="ListBullet"/>
      </w:pPr>
      <w:r>
        <w:t>Сравнение напечатанного объекта с цифровой моделью после повторного сканирования.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Редактирование и Physical AI Editor</w:t>
      </w:r>
    </w:p>
    <w:p>
      <w:pPr>
        <w:pStyle w:val="ListBullet"/>
      </w:pPr>
      <w:r>
        <w:t>Классический лёгкий редактор: move/rotate/scale, размеры, primitives, boolean, fillet/chamfer, holes, shell, pattern.</w:t>
      </w:r>
    </w:p>
    <w:p>
      <w:pPr>
        <w:pStyle w:val="ListBullet"/>
      </w:pPr>
      <w:r>
        <w:t>Редактирование пальцами на мобильном, мышью/клавиатурой и pen-input на desktop/tablet.</w:t>
      </w:r>
    </w:p>
    <w:p>
      <w:pPr>
        <w:pStyle w:val="ListBullet"/>
      </w:pPr>
      <w:r>
        <w:t>Обводка/выделение области и команда AI только для этой области.</w:t>
      </w:r>
    </w:p>
    <w:p>
      <w:pPr>
        <w:pStyle w:val="ListBullet"/>
      </w:pPr>
      <w:r>
        <w:t>3D Generative Fill: «добавь ручку здесь», «продолжи узор», «убери логотип», «сделай поверхность ровной».</w:t>
      </w:r>
    </w:p>
    <w:p>
      <w:pPr>
        <w:pStyle w:val="ListBullet"/>
      </w:pPr>
      <w:r>
        <w:t>Умные размеры: «под iPhone в чехле», «под трубу Ø32», «отверстие M5», «магнит 10×3».</w:t>
      </w:r>
    </w:p>
    <w:p>
      <w:pPr>
        <w:pStyle w:val="ListBullet"/>
      </w:pPr>
      <w:r>
        <w:t>Параметрическое редактирование с сохранением зависимостей, симметрий и constraint-логики.</w:t>
      </w:r>
    </w:p>
    <w:p>
      <w:pPr>
        <w:pStyle w:val="ListBullet"/>
      </w:pPr>
      <w:r>
        <w:t>История версий и естественные команды отката: «верни как было два часа назад».</w:t>
      </w:r>
    </w:p>
    <w:p>
      <w:pPr>
        <w:pStyle w:val="ListBullet"/>
      </w:pPr>
      <w:r>
        <w:t>Совместная работа, комментарии и режим просмотра/редактирования как у Google Docs/Figma.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Reverse engineering и CAD-интеллект</w:t>
      </w:r>
    </w:p>
    <w:p>
      <w:pPr>
        <w:pStyle w:val="ListBullet"/>
      </w:pPr>
      <w:r>
        <w:t>Mesh → parametric CAD: распознавание плоскостей, цилиндров, отверстий, фасок, резьб, симметрии и повторов.</w:t>
      </w:r>
    </w:p>
    <w:p>
      <w:pPr>
        <w:pStyle w:val="ListBullet"/>
      </w:pPr>
      <w:r>
        <w:t>Распознавание конструктивного намерения, feature tree и editable dimensions.</w:t>
      </w:r>
    </w:p>
    <w:p>
      <w:pPr>
        <w:pStyle w:val="ListBullet"/>
      </w:pPr>
      <w:r>
        <w:t>Реконструкция сломанной детали с предложением усиленной версии.</w:t>
      </w:r>
    </w:p>
    <w:p>
      <w:pPr>
        <w:pStyle w:val="ListBullet"/>
      </w:pPr>
      <w:r>
        <w:t>Автоматический поиск слабых мест геометрии и концентрации напряжений на бытовом уровне.</w:t>
      </w:r>
    </w:p>
    <w:p>
      <w:pPr>
        <w:pStyle w:val="ListBullet"/>
      </w:pPr>
      <w:r>
        <w:t>Сопоставление с библиотекой стандартных деталей и крепежа.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Инженерия и проверка</w:t>
      </w:r>
    </w:p>
    <w:p>
      <w:pPr>
        <w:pStyle w:val="ListBullet"/>
      </w:pPr>
      <w:r>
        <w:t>AI Repair: manifold, self-intersections, holes, inverted normals, degenerate faces, thin walls.</w:t>
      </w:r>
    </w:p>
    <w:p>
      <w:pPr>
        <w:pStyle w:val="ListBullet"/>
      </w:pPr>
      <w:r>
        <w:t>Printability Score с причинами и one-click исправлением.</w:t>
      </w:r>
    </w:p>
    <w:p>
      <w:pPr>
        <w:pStyle w:val="ListBullet"/>
      </w:pPr>
      <w:r>
        <w:t>Fit Test: виртуальная сборка, collisions, clearance/tolerance, interference.</w:t>
      </w:r>
    </w:p>
    <w:p>
      <w:pPr>
        <w:pStyle w:val="ListBullet"/>
      </w:pPr>
      <w:r>
        <w:t>Лёгкая предварительная симуляция нагрузки/деформации с явным предупреждением, что это не сертификационный расчёт.</w:t>
      </w:r>
    </w:p>
    <w:p>
      <w:pPr>
        <w:pStyle w:val="ListBullet"/>
      </w:pPr>
      <w:r>
        <w:t>Автоусиление слабых зон и topology/generative optimization.</w:t>
      </w:r>
    </w:p>
    <w:p>
      <w:pPr>
        <w:pStyle w:val="ListBullet"/>
      </w:pPr>
      <w:r>
        <w:t>Material intelligence: PLA/PETG/ABS/ASA/TPU/PA/PC/композиты и конструктивные поправки.</w:t>
      </w:r>
    </w:p>
    <w:p>
      <w:pPr>
        <w:pStyle w:val="ListBullet"/>
      </w:pPr>
      <w:r>
        <w:t>Ориентация, supports, overhangs, bridging, wall thickness, hole compensation.</w:t>
      </w:r>
    </w:p>
    <w:p>
      <w:pPr>
        <w:pStyle w:val="ListBullet"/>
      </w:pPr>
      <w:r>
        <w:t>Оценка веса, времени, материала и себестоимости.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Персонализация под конкретный принтер</w:t>
      </w:r>
    </w:p>
    <w:p>
      <w:pPr>
        <w:pStyle w:val="ListBullet"/>
      </w:pPr>
      <w:r>
        <w:t>Профиль конкретного принтера, сопла, пластины, материала и качества.</w:t>
      </w:r>
    </w:p>
    <w:p>
      <w:pPr>
        <w:pStyle w:val="ListBullet"/>
      </w:pPr>
      <w:r>
        <w:t>Калибровочные модели и обучение реальным отклонениям X/Y/Z, отверстий, shrinkage, elephant foot и bridging.</w:t>
      </w:r>
    </w:p>
    <w:p>
      <w:pPr>
        <w:pStyle w:val="ListBullet"/>
      </w:pPr>
      <w:r>
        <w:t>Закрытый цикл: digital model → print → camera/scan → сравнение → автоматическая поправка профиля.</w:t>
      </w:r>
    </w:p>
    <w:p>
      <w:pPr>
        <w:pStyle w:val="ListBullet"/>
      </w:pPr>
      <w:r>
        <w:t>AI Print Doctor по фотографии/видео печати: warping, spaghetti, under/over-extrusion, layer shift и др.</w:t>
      </w:r>
    </w:p>
    <w:p>
      <w:pPr>
        <w:pStyle w:val="ListBullet"/>
      </w:pPr>
      <w:r>
        <w:t>Улучшение рекомендаций на основе фактических результатов, если пользователь согласился делиться телеметрией.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AR и пространственная проверка</w:t>
      </w:r>
    </w:p>
    <w:p>
      <w:pPr>
        <w:pStyle w:val="ListBullet"/>
      </w:pPr>
      <w:r>
        <w:t>AR Preview: поставить модель в реальное пространство до печати.</w:t>
      </w:r>
    </w:p>
    <w:p>
      <w:pPr>
        <w:pStyle w:val="ListBullet"/>
      </w:pPr>
      <w:r>
        <w:t>Проверка пересечений с мебелью, стенами, розетками и соседними объектами.</w:t>
      </w:r>
    </w:p>
    <w:p>
      <w:pPr>
        <w:pStyle w:val="ListBullet"/>
      </w:pPr>
      <w:r>
        <w:t>Редактирование размеров прямо в AR.</w:t>
      </w:r>
    </w:p>
    <w:p>
      <w:pPr>
        <w:pStyle w:val="ListBullet"/>
      </w:pPr>
      <w:r>
        <w:t>AR-инструкции по сборке и установке.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Game/CG pipeline</w:t>
      </w:r>
    </w:p>
    <w:p>
      <w:pPr>
        <w:pStyle w:val="ListBullet"/>
      </w:pPr>
      <w:r>
        <w:t>Экспорт и оптимизация под Unity и Unreal Engine.</w:t>
      </w:r>
    </w:p>
    <w:p>
      <w:pPr>
        <w:pStyle w:val="ListBullet"/>
      </w:pPr>
      <w:r>
        <w:t>Low-poly/retopology, LOD, UV unwrap, PBR materials, collision meshes.</w:t>
      </w:r>
    </w:p>
    <w:p>
      <w:pPr>
        <w:pStyle w:val="ListBullet"/>
      </w:pPr>
      <w:r>
        <w:t>Auto-rig и базовая генерация анимационных заготовок там, где применимо.</w:t>
      </w:r>
    </w:p>
    <w:p>
      <w:pPr>
        <w:pStyle w:val="ListBullet"/>
      </w:pPr>
      <w:r>
        <w:t>Prefab/asset packaging и проверка бюджетов по полигонам/текстурам.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Конвертация и совместимость</w:t>
      </w:r>
    </w:p>
    <w:p>
      <w:pPr>
        <w:pStyle w:val="ListBullet"/>
      </w:pPr>
      <w:r>
        <w:t>Импорт/экспорт STL, 3MF, OBJ, GLB/glTF, FBX, PLY, STEP, IGES, USD/USDZ, DAE и других форматов по мере зрелости.</w:t>
      </w:r>
    </w:p>
    <w:p>
      <w:pPr>
        <w:pStyle w:val="ListBullet"/>
      </w:pPr>
      <w:r>
        <w:t>Конвертация с проверкой единиц, осей, материалов, topology и integrity.</w:t>
      </w:r>
    </w:p>
    <w:p>
      <w:pPr>
        <w:pStyle w:val="ListBullet"/>
      </w:pPr>
      <w:r>
        <w:t>Нельзя обещать идеальную round-trip конвертацию закрытых/проприетарных форматов без официальных SDK.</w:t>
      </w:r>
    </w:p>
    <w:p>
      <w:pPr>
        <w:pStyle w:val="ListBullet"/>
      </w:pPr>
      <w:r>
        <w:t>Экспорт для Bambu Studio, OrcaSlicer, PrusaSlicer, Cura и других slicer-процессов через стандартные форматы/интеграции.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Библиотека компонентов и механизмов</w:t>
      </w:r>
    </w:p>
    <w:p>
      <w:pPr>
        <w:pStyle w:val="ListBullet"/>
      </w:pPr>
      <w:r>
        <w:t>Реальные стандартные компоненты: винты, гайки, подшипники, магниты, профили, платы, вентиляторы, моторы.</w:t>
      </w:r>
    </w:p>
    <w:p>
      <w:pPr>
        <w:pStyle w:val="ListBullet"/>
      </w:pPr>
      <w:r>
        <w:t>Команда «добавь M3×12» создаёт реальный стандартный элемент/посадку, а не визуальную имитацию.</w:t>
      </w:r>
    </w:p>
    <w:p>
      <w:pPr>
        <w:pStyle w:val="ListBullet"/>
      </w:pPr>
      <w:r>
        <w:t>Корпуса под Raspberry Pi, Arduino, камеры, OLED и другие известные устройства с точной посадкой.</w:t>
      </w:r>
    </w:p>
    <w:p>
      <w:pPr>
        <w:pStyle w:val="ListBullet"/>
      </w:pPr>
      <w:r>
        <w:t>AI Assembly: понимание нескольких деталей и предложение сборки.</w:t>
      </w:r>
    </w:p>
    <w:p>
      <w:pPr>
        <w:pStyle w:val="ListBullet"/>
      </w:pPr>
      <w:r>
        <w:t>Генерация простых механизмов по функции: защёлки, шарниры, snap-fit, крышки, клипсы, press-fit.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Marketplace и creator economy</w:t>
      </w:r>
    </w:p>
    <w:p>
      <w:pPr>
        <w:pStyle w:val="ListBullet"/>
      </w:pPr>
      <w:r>
        <w:t>Маркетплейс бесплатных и платных моделей.</w:t>
      </w:r>
    </w:p>
    <w:p>
      <w:pPr>
        <w:pStyle w:val="ListBullet"/>
      </w:pPr>
      <w:r>
        <w:t>Параметрические «живые» модели: покупатель настраивает размеры и варианты без ручного CAD.</w:t>
      </w:r>
    </w:p>
    <w:p>
      <w:pPr>
        <w:pStyle w:val="ListBullet"/>
      </w:pPr>
      <w:r>
        <w:t>AI Customize существующей модели в пределах лицензии.</w:t>
      </w:r>
    </w:p>
    <w:p>
      <w:pPr>
        <w:pStyle w:val="ListBullet"/>
      </w:pPr>
      <w:r>
        <w:t>Поиск модели по физической совместимости, фотографии, месту установки и размерам.</w:t>
      </w:r>
    </w:p>
    <w:p>
      <w:pPr>
        <w:pStyle w:val="ListBullet"/>
      </w:pPr>
      <w:r>
        <w:t>Автоматическое соблюдение лицензий, attribution, коммерческих ограничений и revenue sharing для ремиксов.</w:t>
      </w:r>
    </w:p>
    <w:p>
      <w:pPr>
        <w:pStyle w:val="ListBullet"/>
      </w:pPr>
      <w:r>
        <w:t>Подписки на авторов, коллекции, рейтинги, makes, печатные профили и отзывы.</w:t>
      </w:r>
    </w:p>
    <w:p>
      <w:pPr>
        <w:pStyle w:val="ListBullet"/>
      </w:pPr>
      <w:r>
        <w:t>AI Designer Marketplace: специализированные агенты/шаблоны для ниш.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Производство и коммерция</w:t>
      </w:r>
    </w:p>
    <w:p>
      <w:pPr>
        <w:pStyle w:val="ListBullet"/>
      </w:pPr>
      <w:r>
        <w:t>One-click manufacturing: заказать печать у партнёрской print farm/локального исполнителя.</w:t>
      </w:r>
    </w:p>
    <w:p>
      <w:pPr>
        <w:pStyle w:val="ListBullet"/>
      </w:pPr>
      <w:r>
        <w:t>Расчёт цены и срока до оплаты.</w:t>
      </w:r>
    </w:p>
    <w:p>
      <w:pPr>
        <w:pStyle w:val="ListBullet"/>
      </w:pPr>
      <w:r>
        <w:t>Print farm mode: batch nesting, plates, очереди, стоимость, загрузка оборудования.</w:t>
      </w:r>
    </w:p>
    <w:p>
      <w:pPr>
        <w:pStyle w:val="ListBullet"/>
      </w:pPr>
      <w:r>
        <w:t>«Создай мне бизнес»: идеи востребованных изделий, линейка моделей, себестоимость, рендеры и карточки товара.</w:t>
      </w:r>
    </w:p>
    <w:p>
      <w:pPr>
        <w:pStyle w:val="ListBullet"/>
      </w:pPr>
      <w:r>
        <w:t>API/SDK для B2B: e-commerce customizer, конфигураторы, производственные сервисы.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Платформа и collaboration</w:t>
      </w:r>
    </w:p>
    <w:p>
      <w:pPr>
        <w:pStyle w:val="ListBullet"/>
      </w:pPr>
      <w:r>
        <w:t>Облачные проекты, версии, autosave, asset library.</w:t>
      </w:r>
    </w:p>
    <w:p>
      <w:pPr>
        <w:pStyle w:val="ListBullet"/>
      </w:pPr>
      <w:r>
        <w:t>Desktop с расширенными возможностями, mobile для сканирования/быстрых правок, web для доступа и шаринга.</w:t>
      </w:r>
    </w:p>
    <w:p>
      <w:pPr>
        <w:pStyle w:val="ListBullet"/>
      </w:pPr>
      <w:r>
        <w:t>Единый аккаунт и синхронизация проектов между устройствами.</w:t>
      </w:r>
    </w:p>
    <w:p>
      <w:pPr>
        <w:pStyle w:val="ListBullet"/>
      </w:pPr>
      <w:r>
        <w:t>Командные пространства, права, audit trail, организация библиотек.</w:t>
      </w:r>
    </w:p>
    <w:p>
      <w:pPr>
        <w:pStyle w:val="ListBullet"/>
      </w:pPr>
      <w:r>
        <w:t>Plugin/extension API на поздних этапах.</w:t>
      </w:r>
    </w:p>
    <w:p>
      <w:r>
        <w:t>Продуктовое требование: каждая функция этой группы должна либо сокращать число ручных шагов, либо повышать вероятность корректного результата. Функции, которые добавляют сложность без ощутимого выигрыша пользователю, не выводятся на главный интерфейс.</w:t>
      </w:r>
    </w:p>
    <w:p>
      <w:pPr>
        <w:pStyle w:val="Heading1"/>
      </w:pPr>
      <w:r>
        <w:t>5. Сквозные пользовательские сценарии</w:t>
      </w:r>
    </w:p>
    <w:p>
      <w:pPr>
        <w:pStyle w:val="Heading2"/>
      </w:pPr>
      <w:r>
        <w:t>Органайзер для кошачьего корма</w:t>
      </w:r>
    </w:p>
    <w:p>
      <w:r>
        <w:t>Пользователь показывает полку камерой → сервис измеряет доступное место → предлагает 3 компоновки → пользователь говорит «6 пакетов, крышка не нужна» → AI строит параметрическую модель → проверяет толщину/ориентацию → показывает AR preview → экспортирует 3MF или отправляет в производство.</w:t>
      </w:r>
    </w:p>
    <w:p>
      <w:pPr>
        <w:pStyle w:val="Heading2"/>
      </w:pPr>
      <w:r>
        <w:t>Сломанная клипса автомобиля</w:t>
      </w:r>
    </w:p>
    <w:p>
      <w:r>
        <w:t>Скан сохранившейся части → AI восстанавливает симметричный/утраченный язычок → распознаёт место концентрации напряжения → предлагает усиленную версию → задаёт материал → печатный профиль → после печати пользователь сканирует результат и система корректирует допуск.</w:t>
      </w:r>
    </w:p>
    <w:p>
      <w:pPr>
        <w:pStyle w:val="Heading2"/>
      </w:pPr>
      <w:r>
        <w:t>Корпус электроники</w:t>
      </w:r>
    </w:p>
    <w:p>
      <w:r>
        <w:t>Команда «корпус под Raspberry Pi 5, вентилятор 30 мм, 4 винта M3, крепление DIN» → система берёт точные компоненты из библиотеки → строит корпус → проверяет collisions/clearance → добавляет вентиляцию → генерирует BOM и assembly instructions.</w:t>
      </w:r>
    </w:p>
    <w:p>
      <w:pPr>
        <w:pStyle w:val="Heading2"/>
      </w:pPr>
      <w:r>
        <w:t>Unity asset</w:t>
      </w:r>
    </w:p>
    <w:p>
      <w:r>
        <w:t>Изображение или текст → 3D asset → retopology → LOD → UV/PBR → collision → экспорт пакета для Unity; исходная high-poly версия сохраняется в проекте.</w:t>
      </w:r>
    </w:p>
    <w:p>
      <w:pPr>
        <w:pStyle w:val="Heading2"/>
      </w:pPr>
      <w:r>
        <w:t>Пользователь без принтера</w:t>
      </w:r>
    </w:p>
    <w:p>
      <w:r>
        <w:t>Показывает проблему → получает решение → AR-примерка → видит цену изготовления → оплачивает → локальная print farm получает задание → статус заказа внутри приложения.</w:t>
      </w:r>
    </w:p>
    <w:p>
      <w:pPr>
        <w:pStyle w:val="Heading1"/>
      </w:pPr>
      <w:r>
        <w:t>6. Защитимый moat</w:t>
      </w:r>
    </w:p>
    <w:p>
      <w:r>
        <w:t>Наиболее ценная база данных продукта - не просто промпты и модели, а связь между геометрией, материалом, конкретным принтером, настройками, фактическим результатом, типом дефекта и успешной коррекцией. При корректном consent и анонимизации это может стать уникальным обучающим корпусом manufacturing intelligence. Вторая защита - параметрическая семантика: понимание того, что отверстие является посадкой под M5, а не просто цилиндрическим вырезом.</w:t>
      </w:r>
    </w:p>
    <w:p>
      <w:pPr>
        <w:pStyle w:val="Heading1"/>
      </w:pPr>
      <w:r>
        <w:t>7. Что НЕ делать</w:t>
      </w:r>
    </w:p>
    <w:p>
      <w:pPr>
        <w:pStyle w:val="ListBullet"/>
      </w:pPr>
      <w:r>
        <w:t>Не пытаться в MVP повторить весь Blender/Fusion/SolidWorks.</w:t>
      </w:r>
    </w:p>
    <w:p>
      <w:pPr>
        <w:pStyle w:val="ListBullet"/>
      </w:pPr>
      <w:r>
        <w:t>Не обещать инженерную сертификацию бытовой AI-симуляции.</w:t>
      </w:r>
    </w:p>
    <w:p>
      <w:pPr>
        <w:pStyle w:val="ListBullet"/>
      </w:pPr>
      <w:r>
        <w:t>Не строить ценность только на одном внешнем text-to-3D API.</w:t>
      </w:r>
    </w:p>
    <w:p>
      <w:pPr>
        <w:pStyle w:val="ListBullet"/>
      </w:pPr>
      <w:r>
        <w:t>Не обещать безупречную конвертацию закрытых форматов без официальной поддержки.</w:t>
      </w:r>
    </w:p>
    <w:p>
      <w:pPr>
        <w:pStyle w:val="ListBullet"/>
      </w:pPr>
      <w:r>
        <w:t>Не загружать новичка feature tree, topology и slicer-параметрами до тех пор, пока это не требуется.</w:t>
      </w:r>
    </w:p>
    <w:p>
      <w:pPr>
        <w:pStyle w:val="ListBullet"/>
      </w:pPr>
      <w:r>
        <w:t>Не запускать marketplace раньше, чем появится достаточный поток качественных моделей/создателей.</w:t>
      </w:r>
    </w:p>
    <w:p>
      <w:pPr>
        <w:pStyle w:val="Heading1"/>
      </w:pPr>
      <w:r>
        <w:t>8. North-star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Почему важна</w:t>
            </w:r>
          </w:p>
        </w:tc>
      </w:tr>
      <w:tr>
        <w:tc>
          <w:tcPr>
            <w:tcW w:type="dxa" w:w="5083"/>
            <w:vAlign w:val="top"/>
          </w:tcPr>
          <w:p>
            <w:r>
              <w:t>Time to first usable model</w:t>
            </w:r>
          </w:p>
        </w:tc>
        <w:tc>
          <w:tcPr>
            <w:tcW w:type="dxa" w:w="5083"/>
            <w:vAlign w:val="top"/>
          </w:tcPr>
          <w:p>
            <w:r>
              <w:t>Сколько минут от идеи/скана до пригодной модели.</w:t>
            </w:r>
          </w:p>
        </w:tc>
      </w:tr>
      <w:tr>
        <w:tc>
          <w:tcPr>
            <w:tcW w:type="dxa" w:w="5083"/>
            <w:vAlign w:val="top"/>
          </w:tcPr>
          <w:p>
            <w:r>
              <w:t>First-print success rate</w:t>
            </w:r>
          </w:p>
        </w:tc>
        <w:tc>
          <w:tcPr>
            <w:tcW w:type="dxa" w:w="5083"/>
            <w:vAlign w:val="top"/>
          </w:tcPr>
          <w:p>
            <w:r>
              <w:t>Доля моделей, которые пользователь успешно печатает без переработки.</w:t>
            </w:r>
          </w:p>
        </w:tc>
      </w:tr>
      <w:tr>
        <w:tc>
          <w:tcPr>
            <w:tcW w:type="dxa" w:w="5083"/>
            <w:vAlign w:val="top"/>
          </w:tcPr>
          <w:p>
            <w:r>
              <w:t>AI edit acceptance rate</w:t>
            </w:r>
          </w:p>
        </w:tc>
        <w:tc>
          <w:tcPr>
            <w:tcW w:type="dxa" w:w="5083"/>
            <w:vAlign w:val="top"/>
          </w:tcPr>
          <w:p>
            <w:r>
              <w:t>Доля AI-изменений, которые не приходится отменять.</w:t>
            </w:r>
          </w:p>
        </w:tc>
      </w:tr>
      <w:tr>
        <w:tc>
          <w:tcPr>
            <w:tcW w:type="dxa" w:w="5083"/>
            <w:vAlign w:val="top"/>
          </w:tcPr>
          <w:p>
            <w:r>
              <w:t>Repeat project rate</w:t>
            </w:r>
          </w:p>
        </w:tc>
        <w:tc>
          <w:tcPr>
            <w:tcW w:type="dxa" w:w="5083"/>
            <w:vAlign w:val="top"/>
          </w:tcPr>
          <w:p>
            <w:r>
              <w:t>Возвращается ли пользователь для следующей реальной задачи.</w:t>
            </w:r>
          </w:p>
        </w:tc>
      </w:tr>
      <w:tr>
        <w:tc>
          <w:tcPr>
            <w:tcW w:type="dxa" w:w="5083"/>
            <w:vAlign w:val="top"/>
          </w:tcPr>
          <w:p>
            <w:r>
              <w:t>Scan-to-functional-CAD conversion</w:t>
            </w:r>
          </w:p>
        </w:tc>
        <w:tc>
          <w:tcPr>
            <w:tcW w:type="dxa" w:w="5083"/>
            <w:vAlign w:val="top"/>
          </w:tcPr>
          <w:p>
            <w:r>
              <w:t>Насколько часто скан превращается в редактируемую functional модель.</w:t>
            </w:r>
          </w:p>
        </w:tc>
      </w:tr>
      <w:tr>
        <w:tc>
          <w:tcPr>
            <w:tcW w:type="dxa" w:w="5083"/>
            <w:vAlign w:val="top"/>
          </w:tcPr>
          <w:p>
            <w:r>
              <w:t>Marketplace customization conversion</w:t>
            </w:r>
          </w:p>
        </w:tc>
        <w:tc>
          <w:tcPr>
            <w:tcW w:type="dxa" w:w="5083"/>
            <w:vAlign w:val="top"/>
          </w:tcPr>
          <w:p>
            <w:r>
              <w:t>Насколько часто параметрическая кастомизация приводит к download/purchase.</w:t>
            </w:r>
          </w:p>
        </w:tc>
      </w:tr>
      <w:tr>
        <w:tc>
          <w:tcPr>
            <w:tcW w:type="dxa" w:w="5083"/>
            <w:vAlign w:val="top"/>
          </w:tcPr>
          <w:p>
            <w:r>
              <w:t>Closed-loop improvement</w:t>
            </w:r>
          </w:p>
        </w:tc>
        <w:tc>
          <w:tcPr>
            <w:tcW w:type="dxa" w:w="5083"/>
            <w:vAlign w:val="top"/>
          </w:tcPr>
          <w:p>
            <w:r>
              <w:t>Снижается ли ошибка размеров/дефекты после feedback cycle.</w:t>
            </w:r>
          </w:p>
        </w:tc>
      </w:tr>
    </w:tbl>
    <w:p/>
    <w:p>
      <w:pPr>
        <w:pStyle w:val="Heading1"/>
      </w:pPr>
      <w:r>
        <w:t>9. Конечное видение</w:t>
      </w:r>
    </w:p>
    <w:p>
      <w:r>
        <w:t>В максимальной версии продукт становится интерфейсом между человеческим намерением и производством. Пользователь может не знать ни CAD, ни slicer, ни производителя принтера. Для него существуют четыре действия: показать/описать → выбрать решение → при желании поправить → получить физический или цифровой объект.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Master Bible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